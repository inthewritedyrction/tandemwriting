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Rule="auto" w:line="276"/>
        <w:ind w:left="0" w:right="0" w:firstLine="0"/>
        <w:jc w:val="left"/>
        <w:outlineLvl w:val="0"/>
      </w:pPr>
      <w:r>
        <w:rPr>
          <w:rFonts w:ascii="Times New Roman" w:hAnsi="Times New Roman" w:cs="Times New Roman" w:eastAsia="Times New Roman"/>
          <w:color w:val="000000"/>
          <w:sz w:val="24"/>
        </w:rPr>
        <w:t>CHAPTER 8: SILAS</w:t>
      </w:r>
    </w:p>
    <w:p>
      <w:pPr>
        <w:spacing w:before="0" w:after="0" w:lineRule="auto" w:line="276"/>
        <w:ind w:left="0" w:right="0" w:firstLine="720"/>
        <w:jc w:val="left"/>
      </w:pPr>
      <w:r>
        <w:rPr>
          <w:rFonts w:ascii="Times New Roman" w:hAnsi="Times New Roman" w:cs="Times New Roman" w:eastAsia="Times New Roman"/>
          <w:color w:val="000000"/>
          <w:sz w:val="24"/>
        </w:rPr>
        <w:t>Silas had walked Gutterlight bleeding, drunk, and once on a broken ankle, but he’d never walked it next to his mother in her funeral shoes.</w:t>
      </w:r>
    </w:p>
    <w:p>
      <w:pPr>
        <w:spacing w:before="0" w:after="0" w:lineRule="auto" w:line="276"/>
        <w:ind w:left="0" w:right="0" w:firstLine="720"/>
        <w:jc w:val="left"/>
      </w:pPr>
      <w:r>
        <w:rPr>
          <w:rFonts w:ascii="Times New Roman" w:hAnsi="Times New Roman" w:cs="Times New Roman" w:eastAsia="Times New Roman"/>
          <w:color w:val="000000"/>
          <w:sz w:val="24"/>
        </w:rPr>
        <w:t>She’d put on the real ones. Black, low heel, the pair she saved for standing at the front of a service while everybody else cried behind her. Gold clasp in her locs, spool of thread in her coat pocket, chin up like the whole tier owed her money and she’d come down personally to collect. People on the lane got out of her way before they got out of his.</w:t>
      </w:r>
    </w:p>
    <w:p>
      <w:pPr>
        <w:spacing w:before="0" w:after="0" w:lineRule="auto" w:line="276"/>
        <w:ind w:left="0" w:right="0" w:firstLine="720"/>
        <w:jc w:val="left"/>
      </w:pPr>
      <w:r>
        <w:rPr>
          <w:rFonts w:ascii="Times New Roman" w:hAnsi="Times New Roman" w:cs="Times New Roman" w:eastAsia="Times New Roman"/>
          <w:color w:val="000000"/>
          <w:sz w:val="24"/>
        </w:rPr>
        <w:t>He didn’t love that.</w:t>
      </w:r>
    </w:p>
    <w:p>
      <w:pPr>
        <w:spacing w:before="0" w:after="0" w:lineRule="auto" w:line="276"/>
        <w:ind w:left="0" w:right="0" w:firstLine="720"/>
        <w:jc w:val="left"/>
      </w:pPr>
      <w:r>
        <w:rPr>
          <w:rFonts w:ascii="Times New Roman" w:hAnsi="Times New Roman" w:cs="Times New Roman" w:eastAsia="Times New Roman"/>
          <w:color w:val="000000"/>
          <w:sz w:val="24"/>
        </w:rPr>
        <w:t>Melena walked on his left in the clothes Remy had brought, work pants and a grey sweater and a brown coat to her knees, a dark wrap pulled down hard over her hair. She’d been turning Remy’s mint between two fingers all day like a rosary. Remy walked on her other side, close enough to catch her and far enough not to, and every few steps his eyes went to her face and came back.</w:t>
      </w:r>
    </w:p>
    <w:p>
      <w:pPr>
        <w:spacing w:before="0" w:after="0" w:lineRule="auto" w:line="276"/>
        <w:ind w:left="0" w:right="0" w:firstLine="720"/>
        <w:jc w:val="left"/>
      </w:pPr>
      <w:r>
        <w:rPr>
          <w:rFonts w:ascii="Times New Roman" w:hAnsi="Times New Roman" w:cs="Times New Roman" w:eastAsia="Times New Roman"/>
          <w:i/>
          <w:color w:val="000000"/>
          <w:sz w:val="24"/>
        </w:rPr>
        <w:t>Oh, hell no.</w:t>
      </w:r>
    </w:p>
    <w:p>
      <w:pPr>
        <w:spacing w:before="0" w:after="0" w:lineRule="auto" w:line="276"/>
        <w:ind w:left="0" w:right="0" w:firstLine="720"/>
        <w:jc w:val="left"/>
      </w:pPr>
      <w:r>
        <w:rPr>
          <w:rFonts w:ascii="Times New Roman" w:hAnsi="Times New Roman" w:cs="Times New Roman" w:eastAsia="Times New Roman"/>
          <w:color w:val="000000"/>
          <w:sz w:val="24"/>
        </w:rPr>
        <w:t>Silas had known Remy since they were six. He’d watched him fall for a girl who ran numbers for the east-gate crew, a singer at a bar on Lamp Street, and, for one very bad week, a Bookkeeper twice his age. He had never watched him look at anybody like this, like somebody had handed him a lit lamp in a windstorm and told him not to drop it.</w:t>
      </w:r>
    </w:p>
    <w:p>
      <w:pPr>
        <w:spacing w:before="0" w:after="0" w:lineRule="auto" w:line="276"/>
        <w:ind w:left="0" w:right="0" w:firstLine="720"/>
        <w:jc w:val="left"/>
      </w:pPr>
      <w:r>
        <w:rPr>
          <w:rFonts w:ascii="Times New Roman" w:hAnsi="Times New Roman" w:cs="Times New Roman" w:eastAsia="Times New Roman"/>
          <w:color w:val="000000"/>
          <w:sz w:val="24"/>
        </w:rPr>
        <w:t>Remy caught him looking. “What?”</w:t>
      </w:r>
    </w:p>
    <w:p>
      <w:pPr>
        <w:spacing w:before="0" w:after="0" w:lineRule="auto" w:line="276"/>
        <w:ind w:left="0" w:right="0" w:firstLine="720"/>
        <w:jc w:val="left"/>
      </w:pPr>
      <w:r>
        <w:rPr>
          <w:rFonts w:ascii="Times New Roman" w:hAnsi="Times New Roman" w:cs="Times New Roman" w:eastAsia="Times New Roman"/>
          <w:color w:val="000000"/>
          <w:sz w:val="24"/>
        </w:rPr>
        <w:t>Silas kept his eyes on the lane. “Nothing.”</w:t>
      </w:r>
    </w:p>
    <w:p>
      <w:pPr>
        <w:spacing w:before="0" w:after="0" w:lineRule="auto" w:line="276"/>
        <w:ind w:left="0" w:right="0" w:firstLine="720"/>
        <w:jc w:val="left"/>
      </w:pPr>
      <w:r>
        <w:rPr>
          <w:rFonts w:ascii="Times New Roman" w:hAnsi="Times New Roman" w:cs="Times New Roman" w:eastAsia="Times New Roman"/>
          <w:color w:val="000000"/>
          <w:sz w:val="24"/>
        </w:rPr>
        <w:t>“That’s a whole lot of face for nothing, Si.” Remy leaned around Melena to get a better look at it. “You ask Ma for her name yet?”</w:t>
      </w:r>
    </w:p>
    <w:p>
      <w:pPr>
        <w:spacing w:before="0" w:after="0" w:lineRule="auto" w:line="276"/>
        <w:ind w:left="0" w:right="0" w:firstLine="720"/>
        <w:jc w:val="left"/>
      </w:pPr>
      <w:r>
        <w:rPr>
          <w:rFonts w:ascii="Times New Roman" w:hAnsi="Times New Roman" w:cs="Times New Roman" w:eastAsia="Times New Roman"/>
          <w:color w:val="000000"/>
          <w:sz w:val="24"/>
        </w:rPr>
        <w:t>He didn’t have to ask whose. “Ask me that one more time and I’m putting you in the canal.”</w:t>
      </w:r>
    </w:p>
    <w:p>
      <w:pPr>
        <w:spacing w:before="0" w:after="0" w:lineRule="auto" w:line="276"/>
        <w:ind w:left="0" w:right="0" w:firstLine="720"/>
        <w:jc w:val="left"/>
      </w:pPr>
      <w:r>
        <w:rPr>
          <w:rFonts w:ascii="Times New Roman" w:hAnsi="Times New Roman" w:cs="Times New Roman" w:eastAsia="Times New Roman"/>
          <w:color w:val="000000"/>
          <w:sz w:val="24"/>
        </w:rPr>
        <w:t>Remy spread his hands. “There’s no canal in Gutterlight.”</w:t>
      </w:r>
    </w:p>
    <w:p>
      <w:pPr>
        <w:spacing w:before="0" w:after="0" w:lineRule="auto" w:line="276"/>
        <w:ind w:left="0" w:right="0" w:firstLine="720"/>
        <w:jc w:val="left"/>
      </w:pPr>
      <w:r>
        <w:rPr>
          <w:rFonts w:ascii="Times New Roman" w:hAnsi="Times New Roman" w:cs="Times New Roman" w:eastAsia="Times New Roman"/>
          <w:color w:val="000000"/>
          <w:sz w:val="24"/>
        </w:rPr>
        <w:t>“I’ll dig one,” Silas said.</w:t>
      </w:r>
    </w:p>
    <w:p>
      <w:pPr>
        <w:spacing w:before="0" w:after="0" w:lineRule="auto" w:line="276"/>
        <w:ind w:left="0" w:right="0" w:firstLine="720"/>
        <w:jc w:val="left"/>
      </w:pPr>
      <w:r>
        <w:rPr>
          <w:rFonts w:ascii="Times New Roman" w:hAnsi="Times New Roman" w:cs="Times New Roman" w:eastAsia="Times New Roman"/>
          <w:color w:val="000000"/>
          <w:sz w:val="24"/>
        </w:rPr>
        <w:t>His mother made a sound that wasn’t a laugh, because she was still too mad to laugh, but it was close enough that Silas considered the canal for himself.</w:t>
      </w:r>
    </w:p>
    <w:p>
      <w:pPr>
        <w:spacing w:before="0" w:after="0" w:lineRule="auto" w:line="276"/>
        <w:ind w:left="0" w:right="0" w:firstLine="720"/>
        <w:jc w:val="left"/>
      </w:pPr>
      <w:r>
        <w:rPr>
          <w:rFonts w:ascii="Times New Roman" w:hAnsi="Times New Roman" w:cs="Times New Roman" w:eastAsia="Times New Roman"/>
          <w:color w:val="000000"/>
          <w:sz w:val="24"/>
        </w:rPr>
        <w:t xml:space="preserve">He was not thinking about silver locs. He was not thinking about a hand jammed in a skirt pocket like it was guarding the last money in Ashvein, or a chin coming up in the rain, or </w:t>
      </w:r>
      <w:r>
        <w:rPr>
          <w:rFonts w:ascii="Times New Roman" w:hAnsi="Times New Roman" w:cs="Times New Roman" w:eastAsia="Times New Roman"/>
          <w:i/>
          <w:color w:val="000000"/>
          <w:sz w:val="24"/>
        </w:rPr>
        <w:t>Next time, watch where you backing up</w:t>
      </w:r>
      <w:r>
        <w:rPr>
          <w:rFonts w:ascii="Times New Roman" w:hAnsi="Times New Roman" w:cs="Times New Roman" w:eastAsia="Times New Roman"/>
          <w:color w:val="000000"/>
          <w:sz w:val="24"/>
        </w:rPr>
        <w:t xml:space="preserve"> in that voice like she’d already decided he was a problem and wasn’t impressed with the size of it.</w:t>
      </w:r>
    </w:p>
    <w:p>
      <w:pPr>
        <w:spacing w:before="0" w:after="0" w:lineRule="auto" w:line="276"/>
        <w:ind w:left="0" w:right="0" w:firstLine="720"/>
        <w:jc w:val="left"/>
      </w:pPr>
      <w:r>
        <w:rPr>
          <w:rFonts w:ascii="Times New Roman" w:hAnsi="Times New Roman" w:cs="Times New Roman" w:eastAsia="Times New Roman"/>
          <w:color w:val="000000"/>
          <w:sz w:val="24"/>
        </w:rPr>
        <w:t>Rae’s goddaughter. Of everybody in Shadowmere, he’d knocked salt out of Rae’s goddaughter’s hand.</w:t>
      </w:r>
    </w:p>
    <w:p>
      <w:pPr>
        <w:spacing w:before="0" w:after="0" w:lineRule="auto" w:line="276"/>
        <w:ind w:left="0" w:right="0" w:firstLine="720"/>
        <w:jc w:val="left"/>
      </w:pPr>
      <w:r>
        <w:rPr>
          <w:rFonts w:ascii="Times New Roman" w:hAnsi="Times New Roman" w:cs="Times New Roman" w:eastAsia="Times New Roman"/>
          <w:color w:val="000000"/>
          <w:sz w:val="24"/>
        </w:rPr>
        <w:t>Rae was waiting at the corner by the noodle counter, black from throat to ankle, hands folded, bells quiet on her wrist. She didn’t look at Camille’s shoes. She didn’t say good evening. She turned and walked into the alley behind the counter, through a gap in the fence, down a short flight of stairs to a plain wooden door in a plain brick wall. No lantern. No marks in the frame.</w:t>
      </w:r>
    </w:p>
    <w:p>
      <w:pPr>
        <w:spacing w:before="0" w:after="0" w:lineRule="auto" w:line="276"/>
        <w:ind w:left="0" w:right="0" w:firstLine="720"/>
        <w:jc w:val="left"/>
      </w:pPr>
      <w:r>
        <w:rPr>
          <w:rFonts w:ascii="Times New Roman" w:hAnsi="Times New Roman" w:cs="Times New Roman" w:eastAsia="Times New Roman"/>
          <w:color w:val="000000"/>
          <w:sz w:val="24"/>
        </w:rPr>
        <w:t>Silas stopped on the bottom step.</w:t>
      </w:r>
    </w:p>
    <w:p>
      <w:pPr>
        <w:spacing w:before="0" w:after="0" w:lineRule="auto" w:line="276"/>
        <w:ind w:left="0" w:right="0" w:firstLine="720"/>
        <w:jc w:val="left"/>
      </w:pPr>
      <w:r>
        <w:rPr>
          <w:rFonts w:ascii="Times New Roman" w:hAnsi="Times New Roman" w:cs="Times New Roman" w:eastAsia="Times New Roman"/>
          <w:color w:val="000000"/>
          <w:sz w:val="24"/>
        </w:rPr>
        <w:t>He could walk Shadowmere blind and tell you whose threshold he was standing on by the feel of it through his boots. He’d grown up with his elbows on Dante’s map-room glass. Every Mercer passage, every safehouse, every drop and service route behind the tailor rows, every door his family owned and most of the ones they were trying to.</w:t>
      </w:r>
    </w:p>
    <w:p>
      <w:pPr>
        <w:spacing w:before="0" w:after="0" w:lineRule="auto" w:line="276"/>
        <w:ind w:left="0" w:right="0" w:firstLine="720"/>
        <w:jc w:val="left"/>
      </w:pPr>
      <w:r>
        <w:rPr>
          <w:rFonts w:ascii="Times New Roman" w:hAnsi="Times New Roman" w:cs="Times New Roman" w:eastAsia="Times New Roman"/>
          <w:color w:val="000000"/>
          <w:sz w:val="24"/>
        </w:rPr>
        <w:t>He’d never seen this door in his life.</w:t>
      </w:r>
    </w:p>
    <w:p>
      <w:pPr>
        <w:spacing w:before="0" w:after="0" w:lineRule="auto" w:line="276"/>
        <w:ind w:left="0" w:right="0" w:firstLine="720"/>
        <w:jc w:val="left"/>
      </w:pPr>
      <w:r>
        <w:rPr>
          <w:rFonts w:ascii="Times New Roman" w:hAnsi="Times New Roman" w:cs="Times New Roman" w:eastAsia="Times New Roman"/>
          <w:color w:val="000000"/>
          <w:sz w:val="24"/>
        </w:rPr>
        <w:t>Rae didn’t touch it. She looked at her son.</w:t>
      </w:r>
    </w:p>
    <w:p>
      <w:pPr>
        <w:spacing w:before="0" w:after="0" w:lineRule="auto" w:line="276"/>
        <w:ind w:left="0" w:right="0" w:firstLine="720"/>
        <w:jc w:val="left"/>
      </w:pPr>
      <w:r>
        <w:rPr>
          <w:rFonts w:ascii="Times New Roman" w:hAnsi="Times New Roman" w:cs="Times New Roman" w:eastAsia="Times New Roman"/>
          <w:color w:val="000000"/>
          <w:sz w:val="24"/>
        </w:rPr>
        <w:t>Remy stepped past her, laid his palm flat on the wood, and said something under his breath. The door opened onto a stairwell full of blue light and a sound like a room full of people crying through a wall.</w:t>
      </w:r>
    </w:p>
    <w:p>
      <w:pPr>
        <w:spacing w:before="0" w:after="0" w:lineRule="auto" w:line="276"/>
        <w:ind w:left="0" w:right="0" w:firstLine="720"/>
        <w:jc w:val="left"/>
      </w:pPr>
      <w:r>
        <w:rPr>
          <w:rFonts w:ascii="Times New Roman" w:hAnsi="Times New Roman" w:cs="Times New Roman" w:eastAsia="Times New Roman"/>
          <w:color w:val="000000"/>
          <w:sz w:val="24"/>
        </w:rPr>
        <w:t>Silas looked at Remy. Remy didn’t look back.</w:t>
      </w:r>
    </w:p>
    <w:p>
      <w:pPr>
        <w:spacing w:before="0" w:after="0" w:lineRule="auto" w:line="276"/>
        <w:ind w:left="0" w:right="0" w:firstLine="720"/>
        <w:jc w:val="left"/>
      </w:pPr>
      <w:r>
        <w:rPr>
          <w:rFonts w:ascii="Times New Roman" w:hAnsi="Times New Roman" w:cs="Times New Roman" w:eastAsia="Times New Roman"/>
          <w:i/>
          <w:color w:val="000000"/>
          <w:sz w:val="24"/>
        </w:rPr>
        <w:t>Since when, motherfucker?</w:t>
      </w:r>
    </w:p>
    <w:p>
      <w:pPr>
        <w:spacing w:before="0" w:after="0" w:lineRule="auto" w:line="276"/>
        <w:ind w:left="0" w:right="0" w:firstLine="720"/>
        <w:jc w:val="left"/>
      </w:pPr>
      <w:r>
        <w:rPr>
          <w:rFonts w:ascii="Times New Roman" w:hAnsi="Times New Roman" w:cs="Times New Roman" w:eastAsia="Times New Roman"/>
          <w:color w:val="000000"/>
          <w:sz w:val="24"/>
        </w:rPr>
        <w:t>He wasn’t doing this here, in front of his mother and Rae and a girl who set things on fire when she got upset. But Remy was going to answer that, tonight or tomorrow or the next time they were alone, and he was going to answer it all the way. Silas went down.</w:t>
      </w:r>
    </w:p>
    <w:p>
      <w:pPr>
        <w:spacing w:before="0" w:after="0" w:lineRule="auto" w:line="276"/>
        <w:ind w:left="0" w:right="0" w:firstLine="720"/>
        <w:jc w:val="left"/>
      </w:pPr>
      <w:r>
        <w:rPr>
          <w:rFonts w:ascii="Times New Roman" w:hAnsi="Times New Roman" w:cs="Times New Roman" w:eastAsia="Times New Roman"/>
          <w:color w:val="000000"/>
          <w:sz w:val="24"/>
        </w:rPr>
        <w:t>The den had been a bathhouse back when Shadowmere still had hot springs. Somebody had drained the pools and left them like open graves, three of them, blue and white tile gone grey, and the two shallow ones were full of cushions and blankets and people. Twenty, maybe thirty. Eyes open, every one of them smiling the same small sweet smile, like they’d remembered something nice and lost what it was. Blue lamps hung off the pipes. Steam came up through the floor grates.</w:t>
      </w:r>
    </w:p>
    <w:p>
      <w:pPr>
        <w:spacing w:before="0" w:after="0" w:lineRule="auto" w:line="276"/>
        <w:ind w:left="0" w:right="0" w:firstLine="720"/>
        <w:jc w:val="left"/>
      </w:pPr>
      <w:r>
        <w:rPr>
          <w:rFonts w:ascii="Times New Roman" w:hAnsi="Times New Roman" w:cs="Times New Roman" w:eastAsia="Times New Roman"/>
          <w:color w:val="000000"/>
          <w:sz w:val="24"/>
        </w:rPr>
        <w:t>And the walls. Every inch of them was sewn with thread, grey line over grey line, crossed and crossed again until the tile looked woven, and all of it hummed.</w:t>
      </w:r>
    </w:p>
    <w:p>
      <w:pPr>
        <w:spacing w:before="0" w:after="0" w:lineRule="auto" w:line="276"/>
        <w:ind w:left="0" w:right="0" w:firstLine="720"/>
        <w:jc w:val="left"/>
      </w:pPr>
      <w:r>
        <w:rPr>
          <w:rFonts w:ascii="Times New Roman" w:hAnsi="Times New Roman" w:cs="Times New Roman" w:eastAsia="Times New Roman"/>
          <w:color w:val="000000"/>
          <w:sz w:val="24"/>
        </w:rPr>
        <w:t>He felt it in his back teeth the second his boot touched the floor. His mother stopped dead at the bottom of the stairs.</w:t>
      </w:r>
    </w:p>
    <w:p>
      <w:pPr>
        <w:spacing w:before="0" w:after="0" w:lineRule="auto" w:line="276"/>
        <w:ind w:left="0" w:right="0" w:firstLine="720"/>
        <w:jc w:val="left"/>
      </w:pPr>
      <w:r>
        <w:rPr>
          <w:rFonts w:ascii="Times New Roman" w:hAnsi="Times New Roman" w:cs="Times New Roman" w:eastAsia="Times New Roman"/>
          <w:color w:val="000000"/>
          <w:sz w:val="24"/>
        </w:rPr>
        <w:t>“Lament work,” Camille said. “Every line. That’s three hundred people walked out of here lighter and don’t remember why.”</w:t>
      </w:r>
    </w:p>
    <w:p>
      <w:pPr>
        <w:spacing w:before="0" w:after="0" w:lineRule="auto" w:line="276"/>
        <w:ind w:left="0" w:right="0" w:firstLine="720"/>
        <w:jc w:val="left"/>
      </w:pPr>
      <w:r>
        <w:rPr>
          <w:rFonts w:ascii="Times New Roman" w:hAnsi="Times New Roman" w:cs="Times New Roman" w:eastAsia="Times New Roman"/>
          <w:color w:val="000000"/>
          <w:sz w:val="24"/>
        </w:rPr>
        <w:t>Rae didn’t turn around. “They paid for it.”</w:t>
      </w:r>
    </w:p>
    <w:p>
      <w:pPr>
        <w:spacing w:before="0" w:after="0" w:lineRule="auto" w:line="276"/>
        <w:ind w:left="0" w:right="0" w:firstLine="720"/>
        <w:jc w:val="left"/>
      </w:pPr>
      <w:r>
        <w:rPr>
          <w:rFonts w:ascii="Times New Roman" w:hAnsi="Times New Roman" w:cs="Times New Roman" w:eastAsia="Times New Roman"/>
          <w:color w:val="000000"/>
          <w:sz w:val="24"/>
        </w:rPr>
        <w:t>“I know they paid for it.” Camille’s eyes didn’t leave the wall. “I’m asking who kept the change.”</w:t>
      </w:r>
    </w:p>
    <w:p>
      <w:pPr>
        <w:spacing w:before="0" w:after="0" w:lineRule="auto" w:line="276"/>
        <w:ind w:left="0" w:right="0" w:firstLine="720"/>
        <w:jc w:val="left"/>
      </w:pPr>
      <w:r>
        <w:rPr>
          <w:rFonts w:ascii="Times New Roman" w:hAnsi="Times New Roman" w:cs="Times New Roman" w:eastAsia="Times New Roman"/>
          <w:color w:val="000000"/>
          <w:sz w:val="24"/>
        </w:rPr>
        <w:t>Miss Ora sat at the bottom of the deep pool in a velvet chair somebody had planted on the drain grate, thin as a broom handle, head wrapped in blue silk, a long pipe between two fingers putting out blue smoke. Ora had the softest voice in Shadowmere and the hardest ledger, and everybody who’d ever owed her knew which one they were going to hear from. A clerk stood behind a counter at the top of the pool steps with rows of glass vials on the shelf at his back. Two runners with blue cords knotted at their wrists leaned on the tile by the far stairs.</w:t>
      </w:r>
    </w:p>
    <w:p>
      <w:pPr>
        <w:spacing w:before="0" w:after="0" w:lineRule="auto" w:line="276"/>
        <w:ind w:left="0" w:right="0" w:firstLine="720"/>
        <w:jc w:val="left"/>
      </w:pPr>
      <w:r>
        <w:rPr>
          <w:rFonts w:ascii="Times New Roman" w:hAnsi="Times New Roman" w:cs="Times New Roman" w:eastAsia="Times New Roman"/>
          <w:color w:val="000000"/>
          <w:sz w:val="24"/>
        </w:rPr>
        <w:t>The tall one looked at Silas first. He looked at the wrap on Melena’s head second, and he held that look a beat too long.</w:t>
      </w:r>
    </w:p>
    <w:p>
      <w:pPr>
        <w:spacing w:before="0" w:after="0" w:lineRule="auto" w:line="276"/>
        <w:ind w:left="0" w:right="0" w:firstLine="720"/>
        <w:jc w:val="left"/>
      </w:pPr>
      <w:r>
        <w:rPr>
          <w:rFonts w:ascii="Times New Roman" w:hAnsi="Times New Roman" w:cs="Times New Roman" w:eastAsia="Times New Roman"/>
          <w:color w:val="000000"/>
          <w:sz w:val="24"/>
        </w:rPr>
        <w:t>Silas let him have the beat. He let him see Silas see it.</w:t>
      </w:r>
    </w:p>
    <w:p>
      <w:pPr>
        <w:spacing w:before="0" w:after="0" w:lineRule="auto" w:line="276"/>
        <w:ind w:left="0" w:right="0" w:firstLine="720"/>
        <w:jc w:val="left"/>
      </w:pPr>
      <w:r>
        <w:rPr>
          <w:rFonts w:ascii="Times New Roman" w:hAnsi="Times New Roman" w:cs="Times New Roman" w:eastAsia="Times New Roman"/>
          <w:color w:val="000000"/>
          <w:sz w:val="24"/>
        </w:rPr>
        <w:t>The runner looked at the floor.</w:t>
      </w:r>
    </w:p>
    <w:p>
      <w:pPr>
        <w:spacing w:before="0" w:after="0" w:lineRule="auto" w:line="276"/>
        <w:ind w:left="0" w:right="0" w:firstLine="720"/>
        <w:jc w:val="left"/>
      </w:pPr>
      <w:r>
        <w:rPr>
          <w:rFonts w:ascii="Times New Roman" w:hAnsi="Times New Roman" w:cs="Times New Roman" w:eastAsia="Times New Roman"/>
          <w:color w:val="000000"/>
          <w:sz w:val="24"/>
        </w:rPr>
        <w:t>He could keep the eyes. Tonight.</w:t>
      </w:r>
    </w:p>
    <w:p>
      <w:pPr>
        <w:spacing w:before="0" w:after="0" w:lineRule="auto" w:line="276"/>
        <w:ind w:left="0" w:right="0" w:firstLine="720"/>
        <w:jc w:val="left"/>
      </w:pPr>
      <w:r>
        <w:rPr>
          <w:rFonts w:ascii="Times New Roman" w:hAnsi="Times New Roman" w:cs="Times New Roman" w:eastAsia="Times New Roman"/>
          <w:color w:val="000000"/>
          <w:sz w:val="24"/>
        </w:rPr>
        <w:t>“Renae.” Ora’s voice was a lullaby. “You brought me the whole family.”</w:t>
      </w:r>
    </w:p>
    <w:p>
      <w:pPr>
        <w:spacing w:before="0" w:after="0" w:lineRule="auto" w:line="276"/>
        <w:ind w:left="0" w:right="0" w:firstLine="720"/>
        <w:jc w:val="left"/>
      </w:pPr>
      <w:r>
        <w:rPr>
          <w:rFonts w:ascii="Times New Roman" w:hAnsi="Times New Roman" w:cs="Times New Roman" w:eastAsia="Times New Roman"/>
          <w:color w:val="000000"/>
          <w:sz w:val="24"/>
        </w:rPr>
        <w:t>“I brought you a girl,” Rae said. “The rest of them followed.”</w:t>
      </w:r>
    </w:p>
    <w:p>
      <w:pPr>
        <w:spacing w:before="0" w:after="0" w:lineRule="auto" w:line="276"/>
        <w:ind w:left="0" w:right="0" w:firstLine="720"/>
        <w:jc w:val="left"/>
      </w:pPr>
      <w:r>
        <w:rPr>
          <w:rFonts w:ascii="Times New Roman" w:hAnsi="Times New Roman" w:cs="Times New Roman" w:eastAsia="Times New Roman"/>
          <w:color w:val="000000"/>
          <w:sz w:val="24"/>
        </w:rPr>
        <w:t>Ora laughed low and let her gaze go over Camille, the shoes, the clasp. “Mrs. Graves. In my house.”</w:t>
      </w:r>
    </w:p>
    <w:p>
      <w:pPr>
        <w:spacing w:before="0" w:after="0" w:lineRule="auto" w:line="276"/>
        <w:ind w:left="0" w:right="0" w:firstLine="720"/>
        <w:jc w:val="left"/>
      </w:pPr>
      <w:r>
        <w:rPr>
          <w:rFonts w:ascii="Times New Roman" w:hAnsi="Times New Roman" w:cs="Times New Roman" w:eastAsia="Times New Roman"/>
          <w:color w:val="000000"/>
          <w:sz w:val="24"/>
        </w:rPr>
        <w:t>Camille didn’t look at her. “Don’t get used to it.”</w:t>
      </w:r>
    </w:p>
    <w:p>
      <w:pPr>
        <w:spacing w:before="0" w:after="0" w:lineRule="auto" w:line="276"/>
        <w:ind w:left="0" w:right="0" w:firstLine="720"/>
        <w:jc w:val="left"/>
      </w:pPr>
      <w:r>
        <w:rPr>
          <w:rFonts w:ascii="Times New Roman" w:hAnsi="Times New Roman" w:cs="Times New Roman" w:eastAsia="Times New Roman"/>
          <w:color w:val="000000"/>
          <w:sz w:val="24"/>
        </w:rPr>
        <w:t>“Wouldn’t dream of it, baby.” Ora’s eyes moved to Silas and stayed long enough to be rude. The pipe tipped toward his wrapped hand. “Dante’s boy. You been in a fight tonight already.”</w:t>
      </w:r>
    </w:p>
    <w:p>
      <w:pPr>
        <w:spacing w:before="0" w:after="0" w:lineRule="auto" w:line="276"/>
        <w:ind w:left="0" w:right="0" w:firstLine="720"/>
        <w:jc w:val="left"/>
      </w:pPr>
      <w:r>
        <w:rPr>
          <w:rFonts w:ascii="Times New Roman" w:hAnsi="Times New Roman" w:cs="Times New Roman" w:eastAsia="Times New Roman"/>
          <w:color w:val="000000"/>
          <w:sz w:val="24"/>
        </w:rPr>
        <w:t>“Last night,” Silas said. “I’m pacing myself.”</w:t>
      </w:r>
    </w:p>
    <w:p>
      <w:pPr>
        <w:spacing w:before="0" w:after="0" w:lineRule="auto" w:line="276"/>
        <w:ind w:left="0" w:right="0" w:firstLine="720"/>
        <w:jc w:val="left"/>
      </w:pPr>
      <w:r>
        <w:rPr>
          <w:rFonts w:ascii="Times New Roman" w:hAnsi="Times New Roman" w:cs="Times New Roman" w:eastAsia="Times New Roman"/>
          <w:color w:val="000000"/>
          <w:sz w:val="24"/>
        </w:rPr>
        <w:t>Ora smiled like he’d said something sweet. She looked past him at Melena, and the smile went somewhere else, and she looked for a long time. Silas moved half a step left without deciding to.</w:t>
      </w:r>
    </w:p>
    <w:p>
      <w:pPr>
        <w:spacing w:before="0" w:after="0" w:lineRule="auto" w:line="276"/>
        <w:ind w:left="0" w:right="0" w:firstLine="720"/>
        <w:jc w:val="left"/>
      </w:pPr>
      <w:r>
        <w:rPr>
          <w:rFonts w:ascii="Times New Roman" w:hAnsi="Times New Roman" w:cs="Times New Roman" w:eastAsia="Times New Roman"/>
          <w:color w:val="000000"/>
          <w:sz w:val="24"/>
        </w:rPr>
        <w:t>“One drop,” Rae said. “You measure it.”</w:t>
      </w:r>
    </w:p>
    <w:p>
      <w:pPr>
        <w:spacing w:before="0" w:after="0" w:lineRule="auto" w:line="276"/>
        <w:ind w:left="0" w:right="0" w:firstLine="720"/>
        <w:jc w:val="left"/>
      </w:pPr>
      <w:r>
        <w:rPr>
          <w:rFonts w:ascii="Times New Roman" w:hAnsi="Times New Roman" w:cs="Times New Roman" w:eastAsia="Times New Roman"/>
          <w:color w:val="000000"/>
          <w:sz w:val="24"/>
        </w:rPr>
        <w:t>“I always measure it.” Ora lifted the pipe toward the clerk without turning her head. “Make it clean.”</w:t>
      </w:r>
    </w:p>
    <w:p>
      <w:pPr>
        <w:spacing w:before="0" w:after="0" w:lineRule="auto" w:line="276"/>
        <w:ind w:left="0" w:right="0" w:firstLine="720"/>
        <w:jc w:val="left"/>
      </w:pPr>
      <w:r>
        <w:rPr>
          <w:rFonts w:ascii="Times New Roman" w:hAnsi="Times New Roman" w:cs="Times New Roman" w:eastAsia="Times New Roman"/>
          <w:color w:val="000000"/>
          <w:sz w:val="24"/>
        </w:rPr>
        <w:t>The clerk did it in front of them. He was a kid, barely older than Teo, nervous hands and a blue cord wrapped three times around his wrist. He thumbed the cap off a vial and let one clear drop fall into a cup of tea, and the tea didn’t change color, and he handed it to Remy, and Remy handed it to Melena.</w:t>
      </w:r>
    </w:p>
    <w:p>
      <w:pPr>
        <w:spacing w:before="0" w:after="0" w:lineRule="auto" w:line="276"/>
        <w:ind w:left="0" w:right="0" w:firstLine="720"/>
        <w:jc w:val="left"/>
      </w:pPr>
      <w:r>
        <w:rPr>
          <w:rFonts w:ascii="Times New Roman" w:hAnsi="Times New Roman" w:cs="Times New Roman" w:eastAsia="Times New Roman"/>
          <w:color w:val="000000"/>
          <w:sz w:val="24"/>
        </w:rPr>
        <w:t>She held it in both hands and looked up at Silas over the rim.</w:t>
      </w:r>
    </w:p>
    <w:p>
      <w:pPr>
        <w:spacing w:before="0" w:after="0" w:lineRule="auto" w:line="276"/>
        <w:ind w:left="0" w:right="0" w:firstLine="720"/>
        <w:jc w:val="left"/>
      </w:pPr>
      <w:r>
        <w:rPr>
          <w:rFonts w:ascii="Times New Roman" w:hAnsi="Times New Roman" w:cs="Times New Roman" w:eastAsia="Times New Roman"/>
          <w:color w:val="000000"/>
          <w:sz w:val="24"/>
        </w:rPr>
        <w:t>Every rule he’d grown up with said pour it down the drain. Every Graves rule, every Mercer rule, every rule Camille had ever said out loud at a kitchen table about what Hush did to people and who got rich off it. He wanted to take the cup out of her hands and walk her back up those stairs.</w:t>
      </w:r>
    </w:p>
    <w:p>
      <w:pPr>
        <w:spacing w:before="0" w:after="0" w:lineRule="auto" w:line="276"/>
        <w:ind w:left="0" w:right="0" w:firstLine="720"/>
        <w:jc w:val="left"/>
      </w:pPr>
      <w:r>
        <w:rPr>
          <w:rFonts w:ascii="Times New Roman" w:hAnsi="Times New Roman" w:cs="Times New Roman" w:eastAsia="Times New Roman"/>
          <w:color w:val="000000"/>
          <w:sz w:val="24"/>
        </w:rPr>
        <w:t>He thought about Lamp Street. Her hands lighting up under his coat.</w:t>
      </w:r>
    </w:p>
    <w:p>
      <w:pPr>
        <w:spacing w:before="0" w:after="0" w:lineRule="auto" w:line="276"/>
        <w:ind w:left="0" w:right="0" w:firstLine="720"/>
        <w:jc w:val="left"/>
      </w:pPr>
      <w:r>
        <w:rPr>
          <w:rFonts w:ascii="Times New Roman" w:hAnsi="Times New Roman" w:cs="Times New Roman" w:eastAsia="Times New Roman"/>
          <w:color w:val="000000"/>
          <w:sz w:val="24"/>
        </w:rPr>
        <w:t>“You don’t have to,” he said.</w:t>
      </w:r>
    </w:p>
    <w:p>
      <w:pPr>
        <w:spacing w:before="0" w:after="0" w:lineRule="auto" w:line="276"/>
        <w:ind w:left="0" w:right="0" w:firstLine="720"/>
        <w:jc w:val="left"/>
      </w:pPr>
      <w:r>
        <w:rPr>
          <w:rFonts w:ascii="Times New Roman" w:hAnsi="Times New Roman" w:cs="Times New Roman" w:eastAsia="Times New Roman"/>
          <w:color w:val="000000"/>
          <w:sz w:val="24"/>
        </w:rPr>
        <w:t>“I know.” She drank it.</w:t>
      </w:r>
    </w:p>
    <w:p>
      <w:pPr>
        <w:spacing w:before="0" w:after="0" w:lineRule="auto" w:line="276"/>
        <w:ind w:left="0" w:right="0" w:firstLine="720"/>
        <w:jc w:val="left"/>
      </w:pPr>
      <w:r>
        <w:rPr>
          <w:rFonts w:ascii="Times New Roman" w:hAnsi="Times New Roman" w:cs="Times New Roman" w:eastAsia="Times New Roman"/>
          <w:color w:val="000000"/>
          <w:sz w:val="24"/>
        </w:rPr>
        <w:t>Silas stood two steps above her with his good hand on his knife and watched her face like a fight he had money on.</w:t>
      </w:r>
    </w:p>
    <w:p>
      <w:pPr>
        <w:spacing w:before="0" w:after="0" w:lineRule="auto" w:line="276"/>
        <w:ind w:left="0" w:right="0" w:firstLine="720"/>
        <w:jc w:val="left"/>
      </w:pPr>
      <w:r>
        <w:rPr>
          <w:rFonts w:ascii="Times New Roman" w:hAnsi="Times New Roman" w:cs="Times New Roman" w:eastAsia="Times New Roman"/>
          <w:color w:val="000000"/>
          <w:sz w:val="24"/>
        </w:rPr>
        <w:t>Her shoulders came down first. Slow, like somebody finally setting down a box they’d carried for miles. Her grip loosened on the cup. Her breath went long without anybody telling her to count it, and she blinked twice and looked around the den like she’d only now walked in.</w:t>
      </w:r>
    </w:p>
    <w:p>
      <w:pPr>
        <w:spacing w:before="0" w:after="0" w:lineRule="auto" w:line="276"/>
        <w:ind w:left="0" w:right="0" w:firstLine="720"/>
        <w:jc w:val="left"/>
      </w:pPr>
      <w:r>
        <w:rPr>
          <w:rFonts w:ascii="Times New Roman" w:hAnsi="Times New Roman" w:cs="Times New Roman" w:eastAsia="Times New Roman"/>
          <w:color w:val="000000"/>
          <w:sz w:val="24"/>
        </w:rPr>
        <w:t>The walls changed pitch. The hum dropped lower in his teeth, steadier, like something big had sat down to eat.</w:t>
      </w:r>
    </w:p>
    <w:p>
      <w:pPr>
        <w:spacing w:before="0" w:after="0" w:lineRule="auto" w:line="276"/>
        <w:ind w:left="0" w:right="0" w:firstLine="720"/>
        <w:jc w:val="left"/>
      </w:pPr>
      <w:r>
        <w:rPr>
          <w:rFonts w:ascii="Times New Roman" w:hAnsi="Times New Roman" w:cs="Times New Roman" w:eastAsia="Times New Roman"/>
          <w:color w:val="000000"/>
          <w:sz w:val="24"/>
        </w:rPr>
        <w:t>“Oh,” Melena said softly.</w:t>
      </w:r>
    </w:p>
    <w:p>
      <w:pPr>
        <w:spacing w:before="0" w:after="0" w:lineRule="auto" w:line="276"/>
        <w:ind w:left="0" w:right="0" w:firstLine="720"/>
        <w:jc w:val="left"/>
      </w:pPr>
      <w:r>
        <w:rPr>
          <w:rFonts w:ascii="Times New Roman" w:hAnsi="Times New Roman" w:cs="Times New Roman" w:eastAsia="Times New Roman"/>
          <w:color w:val="000000"/>
          <w:sz w:val="24"/>
        </w:rPr>
        <w:t>Remy sat down on the step beside her. Not touching. Close. “How you feel?”</w:t>
      </w:r>
    </w:p>
    <w:p>
      <w:pPr>
        <w:spacing w:before="0" w:after="0" w:lineRule="auto" w:line="276"/>
        <w:ind w:left="0" w:right="0" w:firstLine="720"/>
        <w:jc w:val="left"/>
      </w:pPr>
      <w:r>
        <w:rPr>
          <w:rFonts w:ascii="Times New Roman" w:hAnsi="Times New Roman" w:cs="Times New Roman" w:eastAsia="Times New Roman"/>
          <w:color w:val="000000"/>
          <w:sz w:val="24"/>
        </w:rPr>
        <w:t>“Quiet.” She tried the word out like it belonged to somebody else. She laid one hand flat over the letter under her sweater and held the other up in front of her face. Clean nails. Brown skin. Nothing climbing. “I can think about her, and it doesn’t come.”</w:t>
      </w:r>
    </w:p>
    <w:p>
      <w:pPr>
        <w:spacing w:before="0" w:after="0" w:lineRule="auto" w:line="276"/>
        <w:ind w:left="0" w:right="0" w:firstLine="720"/>
        <w:jc w:val="left"/>
      </w:pPr>
      <w:r>
        <w:rPr>
          <w:rFonts w:ascii="Times New Roman" w:hAnsi="Times New Roman" w:cs="Times New Roman" w:eastAsia="Times New Roman"/>
          <w:color w:val="000000"/>
          <w:sz w:val="24"/>
        </w:rPr>
        <w:t>Remy smiled at her, and it was the realest thing Silas had seen on his best friend’s face in a year.</w:t>
      </w:r>
    </w:p>
    <w:p>
      <w:pPr>
        <w:spacing w:before="0" w:after="0" w:lineRule="auto" w:line="276"/>
        <w:ind w:left="0" w:right="0" w:firstLine="720"/>
        <w:jc w:val="left"/>
      </w:pPr>
      <w:r>
        <w:rPr>
          <w:rFonts w:ascii="Times New Roman" w:hAnsi="Times New Roman" w:cs="Times New Roman" w:eastAsia="Times New Roman"/>
          <w:i/>
          <w:color w:val="000000"/>
          <w:sz w:val="24"/>
        </w:rPr>
        <w:t>Fuck.</w:t>
      </w:r>
      <w:r>
        <w:rPr>
          <w:rFonts w:ascii="Times New Roman" w:hAnsi="Times New Roman" w:cs="Times New Roman" w:eastAsia="Times New Roman"/>
          <w:color w:val="000000"/>
          <w:sz w:val="24"/>
        </w:rPr>
        <w:t xml:space="preserve"> It was working. Rae’s ugly, dangerous, bathhouse-full-of-strangers’-sorrow idea was working, and Silas hated every inch of it, and he’d take it.</w:t>
      </w:r>
    </w:p>
    <w:p>
      <w:pPr>
        <w:spacing w:before="0" w:after="0" w:lineRule="auto" w:line="276"/>
        <w:ind w:left="0" w:right="0" w:firstLine="720"/>
        <w:jc w:val="left"/>
      </w:pPr>
      <w:r>
        <w:rPr>
          <w:rFonts w:ascii="Times New Roman" w:hAnsi="Times New Roman" w:cs="Times New Roman" w:eastAsia="Times New Roman"/>
          <w:color w:val="000000"/>
          <w:sz w:val="24"/>
        </w:rPr>
        <w:t>His mother hadn’t moved from the wall. She was reading the thread the way she read a crossword, lips moving, and she didn’t look relieved at all.</w:t>
      </w:r>
    </w:p>
    <w:p>
      <w:pPr>
        <w:spacing w:before="0" w:after="0" w:lineRule="auto" w:line="276"/>
        <w:ind w:left="0" w:right="0" w:firstLine="720"/>
        <w:jc w:val="left"/>
      </w:pPr>
      <w:r>
        <w:rPr>
          <w:rFonts w:ascii="Times New Roman" w:hAnsi="Times New Roman" w:cs="Times New Roman" w:eastAsia="Times New Roman"/>
          <w:color w:val="000000"/>
          <w:sz w:val="24"/>
        </w:rPr>
        <w:t>A girl came down the far stairs while Ora was talking.</w:t>
      </w:r>
    </w:p>
    <w:p>
      <w:pPr>
        <w:spacing w:before="0" w:after="0" w:lineRule="auto" w:line="276"/>
        <w:ind w:left="0" w:right="0" w:firstLine="720"/>
        <w:jc w:val="left"/>
      </w:pPr>
      <w:r>
        <w:rPr>
          <w:rFonts w:ascii="Times New Roman" w:hAnsi="Times New Roman" w:cs="Times New Roman" w:eastAsia="Times New Roman"/>
          <w:color w:val="000000"/>
          <w:sz w:val="24"/>
        </w:rPr>
        <w:t>He wouldn’t have looked twice, except she didn’t look at anything. Everybody looked at the pools when they walked into a den. She looked at the counter. Long dark coat fitted at the waist, a cut nobody in Gutterlight could afford, and a stiff bag on her shoulder. She set a wardcloth package tied in blue cord on the counter, about the size of a brick. The clerk punched a black strip from a stack beside him and handed it to her without a word, and she was back up the stairs in under a minute. Weight back. Head turned just enough to count the turns.</w:t>
      </w:r>
    </w:p>
    <w:p>
      <w:pPr>
        <w:spacing w:before="0" w:after="0" w:lineRule="auto" w:line="276"/>
        <w:ind w:left="0" w:right="0" w:firstLine="720"/>
        <w:jc w:val="left"/>
      </w:pPr>
      <w:r>
        <w:rPr>
          <w:rFonts w:ascii="Times New Roman" w:hAnsi="Times New Roman" w:cs="Times New Roman" w:eastAsia="Times New Roman"/>
          <w:color w:val="000000"/>
          <w:sz w:val="24"/>
        </w:rPr>
        <w:t>Somebody had taught her to walk like that. Somebody she was scared of.</w:t>
      </w:r>
    </w:p>
    <w:p>
      <w:pPr>
        <w:spacing w:before="0" w:after="0" w:lineRule="auto" w:line="276"/>
        <w:ind w:left="0" w:right="0" w:firstLine="720"/>
        <w:jc w:val="left"/>
      </w:pPr>
      <w:r>
        <w:rPr>
          <w:rFonts w:ascii="Times New Roman" w:hAnsi="Times New Roman" w:cs="Times New Roman" w:eastAsia="Times New Roman"/>
          <w:color w:val="000000"/>
          <w:sz w:val="24"/>
        </w:rPr>
        <w:t>Not his business. The clerk put the package on the shelf between the vials.</w:t>
      </w:r>
    </w:p>
    <w:p>
      <w:pPr>
        <w:spacing w:before="0" w:after="0" w:lineRule="auto" w:line="276"/>
        <w:ind w:left="0" w:right="0" w:firstLine="720"/>
        <w:jc w:val="left"/>
      </w:pPr>
      <w:r>
        <w:rPr>
          <w:rFonts w:ascii="Times New Roman" w:hAnsi="Times New Roman" w:cs="Times New Roman" w:eastAsia="Times New Roman"/>
          <w:color w:val="000000"/>
          <w:sz w:val="24"/>
        </w:rPr>
        <w:t>“Remington.” Rae had gone two steps down into the deep pool and stood beside Ora’s chair. “Come here.”</w:t>
      </w:r>
    </w:p>
    <w:p>
      <w:pPr>
        <w:spacing w:before="0" w:after="0" w:lineRule="auto" w:line="276"/>
        <w:ind w:left="0" w:right="0" w:firstLine="720"/>
        <w:jc w:val="left"/>
      </w:pPr>
      <w:r>
        <w:rPr>
          <w:rFonts w:ascii="Times New Roman" w:hAnsi="Times New Roman" w:cs="Times New Roman" w:eastAsia="Times New Roman"/>
          <w:color w:val="000000"/>
          <w:sz w:val="24"/>
        </w:rPr>
        <w:t>Remy looked at Melena.</w:t>
      </w:r>
    </w:p>
    <w:p>
      <w:pPr>
        <w:spacing w:before="0" w:after="0" w:lineRule="auto" w:line="276"/>
        <w:ind w:left="0" w:right="0" w:firstLine="720"/>
        <w:jc w:val="left"/>
      </w:pPr>
      <w:r>
        <w:rPr>
          <w:rFonts w:ascii="Times New Roman" w:hAnsi="Times New Roman" w:cs="Times New Roman" w:eastAsia="Times New Roman"/>
          <w:color w:val="000000"/>
          <w:sz w:val="24"/>
        </w:rPr>
        <w:t>“I’m good,” Melena told him, and she sounded it.</w:t>
      </w:r>
    </w:p>
    <w:p>
      <w:pPr>
        <w:spacing w:before="0" w:after="0" w:lineRule="auto" w:line="276"/>
        <w:ind w:left="0" w:right="0" w:firstLine="720"/>
        <w:jc w:val="left"/>
      </w:pPr>
      <w:r>
        <w:rPr>
          <w:rFonts w:ascii="Times New Roman" w:hAnsi="Times New Roman" w:cs="Times New Roman" w:eastAsia="Times New Roman"/>
          <w:color w:val="000000"/>
          <w:sz w:val="24"/>
        </w:rPr>
        <w:t>Remy went down. Rae put a hand on his arm, Ora leaned forward in her chair, and the three of them bent their heads together and talked so low the walls ate it. Camille had her back to the room. And the tall runner by the far stairs had come off the tile, because the wrap had slipped at the back of Melena’s head, and there was red showing under the blue lamps, the brightest thing in the whole damn den.</w:t>
      </w:r>
    </w:p>
    <w:p>
      <w:pPr>
        <w:spacing w:before="0" w:after="0" w:lineRule="auto" w:line="276"/>
        <w:ind w:left="0" w:right="0" w:firstLine="720"/>
        <w:jc w:val="left"/>
      </w:pPr>
      <w:r>
        <w:rPr>
          <w:rFonts w:ascii="Times New Roman" w:hAnsi="Times New Roman" w:cs="Times New Roman" w:eastAsia="Times New Roman"/>
          <w:color w:val="000000"/>
          <w:sz w:val="24"/>
        </w:rPr>
        <w:t>Silas went up two steps and stood where that boy would have to look through him to see her, and he let the boy think about what that would cost.</w:t>
      </w:r>
    </w:p>
    <w:p>
      <w:pPr>
        <w:spacing w:before="0" w:after="0" w:lineRule="auto" w:line="276"/>
        <w:ind w:left="0" w:right="0" w:firstLine="720"/>
        <w:jc w:val="left"/>
      </w:pPr>
      <w:r>
        <w:rPr>
          <w:rFonts w:ascii="Times New Roman" w:hAnsi="Times New Roman" w:cs="Times New Roman" w:eastAsia="Times New Roman"/>
          <w:color w:val="000000"/>
          <w:sz w:val="24"/>
        </w:rPr>
        <w:t>Fifteen seconds. That was all it took.</w:t>
      </w:r>
    </w:p>
    <w:p>
      <w:pPr>
        <w:spacing w:before="0" w:after="0" w:lineRule="auto" w:line="276"/>
        <w:ind w:left="0" w:right="0" w:firstLine="720"/>
        <w:jc w:val="left"/>
      </w:pPr>
      <w:r>
        <w:rPr>
          <w:rFonts w:ascii="Times New Roman" w:hAnsi="Times New Roman" w:cs="Times New Roman" w:eastAsia="Times New Roman"/>
          <w:color w:val="000000"/>
          <w:sz w:val="24"/>
        </w:rPr>
        <w:t>He turned around, and Melena wasn’t on the step.</w:t>
      </w:r>
    </w:p>
    <w:p>
      <w:pPr>
        <w:spacing w:before="0" w:after="0" w:lineRule="auto" w:line="276"/>
        <w:ind w:left="0" w:right="0" w:firstLine="720"/>
        <w:jc w:val="left"/>
      </w:pPr>
      <w:r>
        <w:rPr>
          <w:rFonts w:ascii="Times New Roman" w:hAnsi="Times New Roman" w:cs="Times New Roman" w:eastAsia="Times New Roman"/>
          <w:color w:val="000000"/>
          <w:sz w:val="24"/>
        </w:rPr>
        <w:t>She was at the counter.</w:t>
      </w:r>
    </w:p>
    <w:p>
      <w:pPr>
        <w:spacing w:before="0" w:after="0" w:lineRule="auto" w:line="276"/>
        <w:ind w:left="0" w:right="0" w:firstLine="720"/>
        <w:jc w:val="left"/>
      </w:pPr>
      <w:r>
        <w:rPr>
          <w:rFonts w:ascii="Times New Roman" w:hAnsi="Times New Roman" w:cs="Times New Roman" w:eastAsia="Times New Roman"/>
          <w:color w:val="000000"/>
          <w:sz w:val="24"/>
        </w:rPr>
        <w:t>He saw it all at once, the way you saw a punch you’d already lost the chance to slip. The clerk had a vial in his hand, full and capped, clear to the top. Melena was holding something out to him across the counter, dark, catching the lamplight, and it took Silas half a heartbeat to make it into one of the stones off her mourning collar. She’d worn the dress under Remy’s borrowed clothes. He could see the black thread hanging loose where she’d torn the stone free with her own fingers.</w:t>
      </w:r>
    </w:p>
    <w:p>
      <w:pPr>
        <w:spacing w:before="0" w:after="0" w:lineRule="auto" w:line="276"/>
        <w:ind w:left="0" w:right="0" w:firstLine="720"/>
        <w:jc w:val="left"/>
      </w:pPr>
      <w:r>
        <w:rPr>
          <w:rFonts w:ascii="Times New Roman" w:hAnsi="Times New Roman" w:cs="Times New Roman" w:eastAsia="Times New Roman"/>
          <w:color w:val="000000"/>
          <w:sz w:val="24"/>
        </w:rPr>
        <w:t>The clerk wasn’t looking at the stone. He was looking at her face with his mouth open, like he was hearing music from three streets over.</w:t>
      </w:r>
    </w:p>
    <w:p>
      <w:pPr>
        <w:spacing w:before="0" w:after="0" w:lineRule="auto" w:line="276"/>
        <w:ind w:left="0" w:right="0" w:firstLine="720"/>
        <w:jc w:val="left"/>
      </w:pPr>
      <w:r>
        <w:rPr>
          <w:rFonts w:ascii="Times New Roman" w:hAnsi="Times New Roman" w:cs="Times New Roman" w:eastAsia="Times New Roman"/>
          <w:color w:val="000000"/>
          <w:sz w:val="24"/>
        </w:rPr>
        <w:t>He took the stone. He gave her the vial.</w:t>
      </w:r>
    </w:p>
    <w:p>
      <w:pPr>
        <w:spacing w:before="0" w:after="0" w:lineRule="auto" w:line="276"/>
        <w:ind w:left="0" w:right="0" w:firstLine="720"/>
        <w:jc w:val="left"/>
      </w:pPr>
      <w:r>
        <w:rPr>
          <w:rFonts w:ascii="Times New Roman" w:hAnsi="Times New Roman" w:cs="Times New Roman" w:eastAsia="Times New Roman"/>
          <w:color w:val="000000"/>
          <w:sz w:val="24"/>
        </w:rPr>
        <w:t>Silas was already moving. “</w:t>
      </w:r>
      <w:r>
        <w:rPr>
          <w:rFonts w:ascii="Times New Roman" w:hAnsi="Times New Roman" w:cs="Times New Roman" w:eastAsia="Times New Roman"/>
          <w:i/>
          <w:color w:val="000000"/>
          <w:sz w:val="24"/>
        </w:rPr>
        <w:t>Melena.</w:t>
      </w:r>
      <w:r>
        <w:rPr>
          <w:rFonts w:ascii="Times New Roman" w:hAnsi="Times New Roman" w:cs="Times New Roman" w:eastAsia="Times New Roman"/>
          <w:color w:val="000000"/>
          <w:sz w:val="24"/>
        </w:rPr>
        <w:t>”</w:t>
      </w:r>
    </w:p>
    <w:p>
      <w:pPr>
        <w:spacing w:before="0" w:after="0" w:lineRule="auto" w:line="276"/>
        <w:ind w:left="0" w:right="0" w:firstLine="720"/>
        <w:jc w:val="left"/>
      </w:pPr>
      <w:r>
        <w:rPr>
          <w:rFonts w:ascii="Times New Roman" w:hAnsi="Times New Roman" w:cs="Times New Roman" w:eastAsia="Times New Roman"/>
          <w:color w:val="000000"/>
          <w:sz w:val="24"/>
        </w:rPr>
        <w:t>She thumbed the cap off the way she’d watched the clerk do it and drank the whole thing before he hit the bottom step.</w:t>
      </w:r>
    </w:p>
    <w:p>
      <w:pPr>
        <w:spacing w:before="0" w:after="0" w:lineRule="auto" w:line="276"/>
        <w:ind w:left="0" w:right="0" w:firstLine="720"/>
        <w:jc w:val="left"/>
      </w:pPr>
      <w:r>
        <w:rPr>
          <w:rFonts w:ascii="Times New Roman" w:hAnsi="Times New Roman" w:cs="Times New Roman" w:eastAsia="Times New Roman"/>
          <w:color w:val="000000"/>
          <w:sz w:val="24"/>
        </w:rPr>
        <w:t>Down in the pool, Remy’s head came up. His face went the color of ash.</w:t>
      </w:r>
    </w:p>
    <w:p>
      <w:pPr>
        <w:spacing w:before="0" w:after="0" w:lineRule="auto" w:line="276"/>
        <w:ind w:left="0" w:right="0" w:firstLine="720"/>
        <w:jc w:val="left"/>
      </w:pPr>
      <w:r>
        <w:rPr>
          <w:rFonts w:ascii="Times New Roman" w:hAnsi="Times New Roman" w:cs="Times New Roman" w:eastAsia="Times New Roman"/>
          <w:color w:val="000000"/>
          <w:sz w:val="24"/>
        </w:rPr>
        <w:t>Melena turned around with the empty vial held up between two fingers like a prize, and she was smiling. The den smile. Small and sweet and empty, the same one on every face in the shallow pools.</w:t>
      </w:r>
    </w:p>
    <w:p>
      <w:pPr>
        <w:spacing w:before="0" w:after="0" w:lineRule="auto" w:line="276"/>
        <w:ind w:left="0" w:right="0" w:firstLine="720"/>
        <w:jc w:val="left"/>
      </w:pPr>
      <w:r>
        <w:rPr>
          <w:rFonts w:ascii="Times New Roman" w:hAnsi="Times New Roman" w:cs="Times New Roman" w:eastAsia="Times New Roman"/>
          <w:color w:val="000000"/>
          <w:sz w:val="24"/>
        </w:rPr>
        <w:t xml:space="preserve">“It’s so quiet, Silas.” She laughed, light as anything. “It’s so </w:t>
      </w:r>
      <w:r>
        <w:rPr>
          <w:rFonts w:ascii="Times New Roman" w:hAnsi="Times New Roman" w:cs="Times New Roman" w:eastAsia="Times New Roman"/>
          <w:i/>
          <w:color w:val="000000"/>
          <w:sz w:val="24"/>
        </w:rPr>
        <w:t>quiet</w:t>
      </w:r>
      <w:r>
        <w:rPr>
          <w:rFonts w:ascii="Times New Roman" w:hAnsi="Times New Roman" w:cs="Times New Roman" w:eastAsia="Times New Roman"/>
          <w:color w:val="000000"/>
          <w:sz w:val="24"/>
        </w:rPr>
        <w:t>.”</w:t>
      </w:r>
    </w:p>
    <w:p>
      <w:pPr>
        <w:spacing w:before="0" w:after="0" w:lineRule="auto" w:line="276"/>
        <w:ind w:left="0" w:right="0" w:firstLine="720"/>
        <w:jc w:val="left"/>
      </w:pPr>
      <w:r>
        <w:rPr>
          <w:rFonts w:ascii="Times New Roman" w:hAnsi="Times New Roman" w:cs="Times New Roman" w:eastAsia="Times New Roman"/>
          <w:color w:val="000000"/>
          <w:sz w:val="24"/>
        </w:rPr>
        <w:t>No smoke. No black under her nails. No heat on his skin. Her breath was slow and even and there was nothing, not one thing, telling him what was coming.</w:t>
      </w:r>
    </w:p>
    <w:p>
      <w:pPr>
        <w:spacing w:before="0" w:after="0" w:lineRule="auto" w:line="276"/>
        <w:ind w:left="0" w:right="0" w:firstLine="720"/>
        <w:jc w:val="left"/>
      </w:pPr>
      <w:r>
        <w:rPr>
          <w:rFonts w:ascii="Times New Roman" w:hAnsi="Times New Roman" w:cs="Times New Roman" w:eastAsia="Times New Roman"/>
          <w:color w:val="000000"/>
          <w:sz w:val="24"/>
        </w:rPr>
        <w:t>The air went white.</w:t>
      </w:r>
    </w:p>
    <w:p>
      <w:pPr>
        <w:spacing w:before="0" w:after="0" w:lineRule="auto" w:line="276"/>
        <w:ind w:left="0" w:right="0" w:firstLine="720"/>
        <w:jc w:val="left"/>
      </w:pPr>
      <w:r>
        <w:rPr>
          <w:rFonts w:ascii="Times New Roman" w:hAnsi="Times New Roman" w:cs="Times New Roman" w:eastAsia="Times New Roman"/>
          <w:color w:val="000000"/>
          <w:sz w:val="24"/>
        </w:rPr>
        <w:t xml:space="preserve">It came out of all of her at once, like a foundry door kicked off its hinges. The cup on the counter shattered. The vials on the shelf burst one after the other, </w:t>
      </w:r>
      <w:r>
        <w:rPr>
          <w:rFonts w:ascii="Times New Roman" w:hAnsi="Times New Roman" w:cs="Times New Roman" w:eastAsia="Times New Roman"/>
          <w:i/>
          <w:color w:val="000000"/>
          <w:sz w:val="24"/>
        </w:rPr>
        <w:t>pop pop pop pop</w:t>
      </w:r>
      <w:r>
        <w:rPr>
          <w:rFonts w:ascii="Times New Roman" w:hAnsi="Times New Roman" w:cs="Times New Roman" w:eastAsia="Times New Roman"/>
          <w:color w:val="000000"/>
          <w:sz w:val="24"/>
        </w:rPr>
        <w:t>, like knuckles cracking down a hand, and the clerk screamed and slapped at his wrist where the blue cord had caught.</w:t>
      </w:r>
    </w:p>
    <w:p>
      <w:pPr>
        <w:spacing w:before="0" w:after="0" w:lineRule="auto" w:line="276"/>
        <w:ind w:left="0" w:right="0" w:firstLine="720"/>
        <w:jc w:val="left"/>
      </w:pPr>
      <w:r>
        <w:rPr>
          <w:rFonts w:ascii="Times New Roman" w:hAnsi="Times New Roman" w:cs="Times New Roman" w:eastAsia="Times New Roman"/>
          <w:color w:val="000000"/>
          <w:sz w:val="24"/>
        </w:rPr>
        <w:t>The walls lit.</w:t>
      </w:r>
    </w:p>
    <w:p>
      <w:pPr>
        <w:spacing w:before="0" w:after="0" w:lineRule="auto" w:line="276"/>
        <w:ind w:left="0" w:right="0" w:firstLine="720"/>
        <w:jc w:val="left"/>
      </w:pPr>
      <w:r>
        <w:rPr>
          <w:rFonts w:ascii="Times New Roman" w:hAnsi="Times New Roman" w:cs="Times New Roman" w:eastAsia="Times New Roman"/>
          <w:color w:val="000000"/>
          <w:sz w:val="24"/>
        </w:rPr>
        <w:t>The first line of grey thread caught beside the counter, and the fire ran along the grout, orange and fast, hit the next line where they crossed and took it, and took the next, and the next. Three hundred lines of somebody else’s sorrow went up like a fuse, and the hum in the walls went from a room full of crying to a room full of screaming. Silas felt it in his skull.</w:t>
      </w:r>
    </w:p>
    <w:p>
      <w:pPr>
        <w:spacing w:before="0" w:after="0" w:lineRule="auto" w:line="276"/>
        <w:ind w:left="0" w:right="0" w:firstLine="720"/>
        <w:jc w:val="left"/>
      </w:pPr>
      <w:r>
        <w:rPr>
          <w:rFonts w:ascii="Times New Roman" w:hAnsi="Times New Roman" w:cs="Times New Roman" w:eastAsia="Times New Roman"/>
          <w:color w:val="000000"/>
          <w:sz w:val="24"/>
        </w:rPr>
        <w:t>The package on the shelf blew.</w:t>
      </w:r>
    </w:p>
    <w:p>
      <w:pPr>
        <w:spacing w:before="0" w:after="0" w:lineRule="auto" w:line="276"/>
        <w:ind w:left="0" w:right="0" w:firstLine="720"/>
        <w:jc w:val="left"/>
      </w:pPr>
      <w:r>
        <w:rPr>
          <w:rFonts w:ascii="Times New Roman" w:hAnsi="Times New Roman" w:cs="Times New Roman" w:eastAsia="Times New Roman"/>
          <w:color w:val="000000"/>
          <w:sz w:val="24"/>
        </w:rPr>
        <w:t>It went with a crack he felt in his ribs. Silver sprayed out of the wardcloth and caught and burned blue-white, and something small and hot slapped him under the eye. He tore it off. Half a coin, melted, stuck to his skin. He threw it down.</w:t>
      </w:r>
    </w:p>
    <w:p>
      <w:pPr>
        <w:spacing w:before="0" w:after="0" w:lineRule="auto" w:line="276"/>
        <w:ind w:left="0" w:right="0" w:firstLine="720"/>
        <w:jc w:val="left"/>
      </w:pPr>
      <w:r>
        <w:rPr>
          <w:rFonts w:ascii="Times New Roman" w:hAnsi="Times New Roman" w:cs="Times New Roman" w:eastAsia="Times New Roman"/>
          <w:color w:val="000000"/>
          <w:sz w:val="24"/>
        </w:rPr>
        <w:t>The people in the shallow pools didn’t move.</w:t>
      </w:r>
    </w:p>
    <w:p>
      <w:pPr>
        <w:spacing w:before="0" w:after="0" w:lineRule="auto" w:line="276"/>
        <w:ind w:left="0" w:right="0" w:firstLine="720"/>
        <w:jc w:val="left"/>
      </w:pPr>
      <w:r>
        <w:rPr>
          <w:rFonts w:ascii="Times New Roman" w:hAnsi="Times New Roman" w:cs="Times New Roman" w:eastAsia="Times New Roman"/>
          <w:color w:val="000000"/>
          <w:sz w:val="24"/>
        </w:rPr>
        <w:t>Fire was running the walls over their heads and the steam pipes were starting to shriek, and they lay there on their cushions smiling up at it like somebody had lit it just for them.</w:t>
      </w:r>
    </w:p>
    <w:p>
      <w:pPr>
        <w:spacing w:before="0" w:after="0" w:lineRule="auto" w:line="276"/>
        <w:ind w:left="0" w:right="0" w:firstLine="720"/>
        <w:jc w:val="left"/>
      </w:pPr>
      <w:r>
        <w:rPr>
          <w:rFonts w:ascii="Times New Roman" w:hAnsi="Times New Roman" w:cs="Times New Roman" w:eastAsia="Times New Roman"/>
          <w:color w:val="000000"/>
          <w:sz w:val="24"/>
        </w:rPr>
        <w:t>“</w:t>
      </w:r>
      <w:r>
        <w:rPr>
          <w:rFonts w:ascii="Times New Roman" w:hAnsi="Times New Roman" w:cs="Times New Roman" w:eastAsia="Times New Roman"/>
          <w:i/>
          <w:color w:val="000000"/>
          <w:sz w:val="24"/>
        </w:rPr>
        <w:t>Up.</w:t>
      </w:r>
      <w:r>
        <w:rPr>
          <w:rFonts w:ascii="Times New Roman" w:hAnsi="Times New Roman" w:cs="Times New Roman" w:eastAsia="Times New Roman"/>
          <w:color w:val="000000"/>
          <w:sz w:val="24"/>
        </w:rPr>
        <w:t>” Silas grabbed the nearest one by the collar, a man old enough to be Dante, hauled him off his blanket, and threw him at the stairs. The man stumbled, caught himself, kept walking, still smiling. Silas grabbed the next. His burned palm split on somebody’s coat, and he felt it go wet, and he didn’t stop.</w:t>
      </w:r>
    </w:p>
    <w:p>
      <w:pPr>
        <w:spacing w:before="0" w:after="0" w:lineRule="auto" w:line="276"/>
        <w:ind w:left="0" w:right="0" w:firstLine="720"/>
        <w:jc w:val="left"/>
      </w:pPr>
      <w:r>
        <w:rPr>
          <w:rFonts w:ascii="Times New Roman" w:hAnsi="Times New Roman" w:cs="Times New Roman" w:eastAsia="Times New Roman"/>
          <w:color w:val="000000"/>
          <w:sz w:val="24"/>
        </w:rPr>
        <w:t>Across the den, his mother had kicked off her funeral shoes and walked straight into the other shallow pool in her stockings. She had a grown woman under each arm and she was marching them up the steps like she was walking them into church, and every time one of them tried to sit back down, Camille said “</w:t>
      </w:r>
      <w:r>
        <w:rPr>
          <w:rFonts w:ascii="Times New Roman" w:hAnsi="Times New Roman" w:cs="Times New Roman" w:eastAsia="Times New Roman"/>
          <w:i/>
          <w:color w:val="000000"/>
          <w:sz w:val="24"/>
        </w:rPr>
        <w:t>No ma’am</w:t>
      </w:r>
      <w:r>
        <w:rPr>
          <w:rFonts w:ascii="Times New Roman" w:hAnsi="Times New Roman" w:cs="Times New Roman" w:eastAsia="Times New Roman"/>
          <w:color w:val="000000"/>
          <w:sz w:val="24"/>
        </w:rPr>
        <w:t>” in the exact voice she’d used on him at eleven, and the woman stood up straight.</w:t>
      </w:r>
    </w:p>
    <w:p>
      <w:pPr>
        <w:spacing w:before="0" w:after="0" w:lineRule="auto" w:line="276"/>
        <w:ind w:left="0" w:right="0" w:firstLine="720"/>
        <w:jc w:val="left"/>
      </w:pPr>
      <w:r>
        <w:rPr>
          <w:rFonts w:ascii="Times New Roman" w:hAnsi="Times New Roman" w:cs="Times New Roman" w:eastAsia="Times New Roman"/>
          <w:color w:val="000000"/>
          <w:sz w:val="24"/>
        </w:rPr>
        <w:t>At the bottom of the deep pool, Ora was on her feet with the lullaby gone out of her. She jabbed her pipe at the counter like a knife. “</w:t>
      </w:r>
      <w:r>
        <w:rPr>
          <w:rFonts w:ascii="Times New Roman" w:hAnsi="Times New Roman" w:cs="Times New Roman" w:eastAsia="Times New Roman"/>
          <w:i/>
          <w:color w:val="000000"/>
          <w:sz w:val="24"/>
        </w:rPr>
        <w:t>Who sold her that?</w:t>
      </w:r>
      <w:r>
        <w:rPr>
          <w:rFonts w:ascii="Times New Roman" w:hAnsi="Times New Roman" w:cs="Times New Roman" w:eastAsia="Times New Roman"/>
          <w:color w:val="000000"/>
          <w:sz w:val="24"/>
        </w:rPr>
        <w:t>”</w:t>
      </w:r>
    </w:p>
    <w:p>
      <w:pPr>
        <w:spacing w:before="0" w:after="0" w:lineRule="auto" w:line="276"/>
        <w:ind w:left="0" w:right="0" w:firstLine="720"/>
        <w:jc w:val="left"/>
      </w:pPr>
      <w:r>
        <w:rPr>
          <w:rFonts w:ascii="Times New Roman" w:hAnsi="Times New Roman" w:cs="Times New Roman" w:eastAsia="Times New Roman"/>
          <w:color w:val="000000"/>
          <w:sz w:val="24"/>
        </w:rPr>
        <w:t xml:space="preserve">“She got in my head!” The clerk was backing up the far stairs with his wrist smoking. “Ora, I swear on my mama, she got in my </w:t>
      </w:r>
      <w:r>
        <w:rPr>
          <w:rFonts w:ascii="Times New Roman" w:hAnsi="Times New Roman" w:cs="Times New Roman" w:eastAsia="Times New Roman"/>
          <w:i/>
          <w:color w:val="000000"/>
          <w:sz w:val="24"/>
        </w:rPr>
        <w:t>head</w:t>
      </w:r>
      <w:r>
        <w:rPr>
          <w:rFonts w:ascii="Times New Roman" w:hAnsi="Times New Roman" w:cs="Times New Roman" w:eastAsia="Times New Roman"/>
          <w:color w:val="000000"/>
          <w:sz w:val="24"/>
        </w:rPr>
        <w:t>—“</w:t>
      </w:r>
    </w:p>
    <w:p>
      <w:pPr>
        <w:spacing w:before="0" w:after="0" w:lineRule="auto" w:line="276"/>
        <w:ind w:left="0" w:right="0" w:firstLine="720"/>
        <w:jc w:val="left"/>
      </w:pPr>
      <w:r>
        <w:rPr>
          <w:rFonts w:ascii="Times New Roman" w:hAnsi="Times New Roman" w:cs="Times New Roman" w:eastAsia="Times New Roman"/>
          <w:color w:val="000000"/>
          <w:sz w:val="24"/>
        </w:rPr>
        <w:t>Remy had gotten to Melena. She stood right where she’d been, by the counter, in the middle of it, the hem of the borrowed sweater smoking, her face turned up to the burning walls like she was watching a sunrise. Remy stood as close as the heat would let him, which wasn’t close enough, and his voice shook.</w:t>
      </w:r>
    </w:p>
    <w:p>
      <w:pPr>
        <w:spacing w:before="0" w:after="0" w:lineRule="auto" w:line="276"/>
        <w:ind w:left="0" w:right="0" w:firstLine="720"/>
        <w:jc w:val="left"/>
      </w:pPr>
      <w:r>
        <w:rPr>
          <w:rFonts w:ascii="Times New Roman" w:hAnsi="Times New Roman" w:cs="Times New Roman" w:eastAsia="Times New Roman"/>
          <w:color w:val="000000"/>
          <w:sz w:val="24"/>
        </w:rPr>
        <w:t>“Melena. Look at me. What color’s my coat?”</w:t>
      </w:r>
    </w:p>
    <w:p>
      <w:pPr>
        <w:spacing w:before="0" w:after="0" w:lineRule="auto" w:line="276"/>
        <w:ind w:left="0" w:right="0" w:firstLine="720"/>
        <w:jc w:val="left"/>
      </w:pPr>
      <w:r>
        <w:rPr>
          <w:rFonts w:ascii="Times New Roman" w:hAnsi="Times New Roman" w:cs="Times New Roman" w:eastAsia="Times New Roman"/>
          <w:color w:val="000000"/>
          <w:sz w:val="24"/>
        </w:rPr>
        <w:t>She looked at him. The smile didn’t move. “Ugly green.”</w:t>
      </w:r>
    </w:p>
    <w:p>
      <w:pPr>
        <w:spacing w:before="0" w:after="0" w:lineRule="auto" w:line="276"/>
        <w:ind w:left="0" w:right="0" w:firstLine="720"/>
        <w:jc w:val="left"/>
      </w:pPr>
      <w:r>
        <w:rPr>
          <w:rFonts w:ascii="Times New Roman" w:hAnsi="Times New Roman" w:cs="Times New Roman" w:eastAsia="Times New Roman"/>
          <w:color w:val="000000"/>
          <w:sz w:val="24"/>
        </w:rPr>
        <w:t>“Can I pick you up? I gotta carry you out of here. Can I?”</w:t>
      </w:r>
    </w:p>
    <w:p>
      <w:pPr>
        <w:spacing w:before="0" w:after="0" w:lineRule="auto" w:line="276"/>
        <w:ind w:left="0" w:right="0" w:firstLine="720"/>
        <w:jc w:val="left"/>
      </w:pPr>
      <w:r>
        <w:rPr>
          <w:rFonts w:ascii="Times New Roman" w:hAnsi="Times New Roman" w:cs="Times New Roman" w:eastAsia="Times New Roman"/>
          <w:color w:val="000000"/>
          <w:sz w:val="24"/>
        </w:rPr>
        <w:t>She thought about it. With the roof groaning over all of them, she stood in a burning room and actually thought about it, and Silas, dragging a boy out of a pool by the back of his shirt, wanted to scream at the both of them.</w:t>
      </w:r>
    </w:p>
    <w:p>
      <w:pPr>
        <w:spacing w:before="0" w:after="0" w:lineRule="auto" w:line="276"/>
        <w:ind w:left="0" w:right="0" w:firstLine="720"/>
        <w:jc w:val="left"/>
      </w:pPr>
      <w:r>
        <w:rPr>
          <w:rFonts w:ascii="Times New Roman" w:hAnsi="Times New Roman" w:cs="Times New Roman" w:eastAsia="Times New Roman"/>
          <w:color w:val="000000"/>
          <w:sz w:val="24"/>
        </w:rPr>
        <w:t>“Yes,” she said.</w:t>
      </w:r>
    </w:p>
    <w:p>
      <w:pPr>
        <w:spacing w:before="0" w:after="0" w:lineRule="auto" w:line="276"/>
        <w:ind w:left="0" w:right="0" w:firstLine="720"/>
        <w:jc w:val="left"/>
      </w:pPr>
      <w:r>
        <w:rPr>
          <w:rFonts w:ascii="Times New Roman" w:hAnsi="Times New Roman" w:cs="Times New Roman" w:eastAsia="Times New Roman"/>
          <w:color w:val="000000"/>
          <w:sz w:val="24"/>
        </w:rPr>
        <w:t>Remy picked her up. He did it fast and he did it right, one arm under her knees, one behind her back, and holding her had to be like hugging a stove, because his jaw locked and his eyes watered and he didn’t let go.</w:t>
      </w:r>
    </w:p>
    <w:p>
      <w:pPr>
        <w:spacing w:before="0" w:after="0" w:lineRule="auto" w:line="276"/>
        <w:ind w:left="0" w:right="0" w:firstLine="720"/>
        <w:jc w:val="left"/>
      </w:pPr>
      <w:r>
        <w:rPr>
          <w:rFonts w:ascii="Times New Roman" w:hAnsi="Times New Roman" w:cs="Times New Roman" w:eastAsia="Times New Roman"/>
          <w:color w:val="000000"/>
          <w:sz w:val="24"/>
        </w:rPr>
        <w:t>“Not the front,” Silas said.</w:t>
      </w:r>
    </w:p>
    <w:p>
      <w:pPr>
        <w:spacing w:before="0" w:after="0" w:lineRule="auto" w:line="276"/>
        <w:ind w:left="0" w:right="0" w:firstLine="720"/>
        <w:jc w:val="left"/>
      </w:pPr>
      <w:r>
        <w:rPr>
          <w:rFonts w:ascii="Times New Roman" w:hAnsi="Times New Roman" w:cs="Times New Roman" w:eastAsia="Times New Roman"/>
          <w:color w:val="000000"/>
          <w:sz w:val="24"/>
        </w:rPr>
        <w:t>Remy was already turning. “</w:t>
      </w:r>
      <w:r>
        <w:rPr>
          <w:rFonts w:ascii="Times New Roman" w:hAnsi="Times New Roman" w:cs="Times New Roman" w:eastAsia="Times New Roman"/>
          <w:i/>
          <w:color w:val="000000"/>
          <w:sz w:val="24"/>
        </w:rPr>
        <w:t>Our</w:t>
      </w:r>
      <w:r>
        <w:rPr>
          <w:rFonts w:ascii="Times New Roman" w:hAnsi="Times New Roman" w:cs="Times New Roman" w:eastAsia="Times New Roman"/>
          <w:color w:val="000000"/>
          <w:sz w:val="24"/>
        </w:rPr>
        <w:t xml:space="preserve"> door.”</w:t>
      </w:r>
    </w:p>
    <w:p>
      <w:pPr>
        <w:spacing w:before="0" w:after="0" w:lineRule="auto" w:line="276"/>
        <w:ind w:left="0" w:right="0" w:firstLine="720"/>
        <w:jc w:val="left"/>
      </w:pPr>
      <w:r>
        <w:rPr>
          <w:rFonts w:ascii="Times New Roman" w:hAnsi="Times New Roman" w:cs="Times New Roman" w:eastAsia="Times New Roman"/>
          <w:i/>
          <w:color w:val="000000"/>
          <w:sz w:val="24"/>
        </w:rPr>
        <w:t>Our.</w:t>
      </w:r>
    </w:p>
    <w:p>
      <w:pPr>
        <w:spacing w:before="0" w:after="0" w:lineRule="auto" w:line="276"/>
        <w:ind w:left="0" w:right="0" w:firstLine="720"/>
        <w:jc w:val="left"/>
      </w:pPr>
      <w:r>
        <w:rPr>
          <w:rFonts w:ascii="Times New Roman" w:hAnsi="Times New Roman" w:cs="Times New Roman" w:eastAsia="Times New Roman"/>
          <w:color w:val="000000"/>
          <w:sz w:val="24"/>
        </w:rPr>
        <w:t>Silas shoved the boy up the stairs and turned around one more time. The clerk was gone. The counter was on fire. And in the middle of the flames on the wood sat a dark stone with a black thread hanging off it.</w:t>
      </w:r>
    </w:p>
    <w:p>
      <w:pPr>
        <w:spacing w:before="0" w:after="0" w:lineRule="auto" w:line="276"/>
        <w:ind w:left="0" w:right="0" w:firstLine="720"/>
        <w:jc w:val="left"/>
      </w:pPr>
      <w:r>
        <w:rPr>
          <w:rFonts w:ascii="Times New Roman" w:hAnsi="Times New Roman" w:cs="Times New Roman" w:eastAsia="Times New Roman"/>
          <w:color w:val="000000"/>
          <w:sz w:val="24"/>
        </w:rPr>
        <w:t>He grabbed it. It seared straight into his good hand, and he closed his fist on it anyway and put it in his coat.</w:t>
      </w:r>
    </w:p>
    <w:p>
      <w:pPr>
        <w:spacing w:before="0" w:after="0" w:lineRule="auto" w:line="276"/>
        <w:ind w:left="0" w:right="0" w:firstLine="720"/>
        <w:jc w:val="left"/>
      </w:pPr>
      <w:r>
        <w:rPr>
          <w:rFonts w:ascii="Times New Roman" w:hAnsi="Times New Roman" w:cs="Times New Roman" w:eastAsia="Times New Roman"/>
          <w:color w:val="000000"/>
          <w:sz w:val="24"/>
        </w:rPr>
        <w:t>He looked for Rae.</w:t>
      </w:r>
    </w:p>
    <w:p>
      <w:pPr>
        <w:spacing w:before="0" w:after="0" w:lineRule="auto" w:line="276"/>
        <w:ind w:left="0" w:right="0" w:firstLine="720"/>
        <w:jc w:val="left"/>
      </w:pPr>
      <w:r>
        <w:rPr>
          <w:rFonts w:ascii="Times New Roman" w:hAnsi="Times New Roman" w:cs="Times New Roman" w:eastAsia="Times New Roman"/>
          <w:color w:val="000000"/>
          <w:sz w:val="24"/>
        </w:rPr>
        <w:t>The deep pool was empty except for Ora’s chair, and Ora’s chair was burning. Ora was going up the far side with a runner pulling each arm. There wasn’t a black dress anywhere in the room.</w:t>
      </w:r>
    </w:p>
    <w:p>
      <w:pPr>
        <w:spacing w:before="0" w:after="0" w:lineRule="auto" w:line="276"/>
        <w:ind w:left="0" w:right="0" w:firstLine="720"/>
        <w:jc w:val="left"/>
      </w:pPr>
      <w:r>
        <w:rPr>
          <w:rFonts w:ascii="Times New Roman" w:hAnsi="Times New Roman" w:cs="Times New Roman" w:eastAsia="Times New Roman"/>
          <w:color w:val="000000"/>
          <w:sz w:val="24"/>
        </w:rPr>
        <w:t>She’d walked them into this. She’d walked out before it burned.</w:t>
      </w:r>
    </w:p>
    <w:p>
      <w:pPr>
        <w:spacing w:before="0" w:after="0" w:lineRule="auto" w:line="276"/>
        <w:ind w:left="0" w:right="0" w:firstLine="720"/>
        <w:jc w:val="left"/>
      </w:pPr>
      <w:r>
        <w:rPr>
          <w:rFonts w:ascii="Times New Roman" w:hAnsi="Times New Roman" w:cs="Times New Roman" w:eastAsia="Times New Roman"/>
          <w:i/>
          <w:color w:val="000000"/>
          <w:sz w:val="24"/>
        </w:rPr>
        <w:t>How long did you know, Renae?</w:t>
      </w:r>
    </w:p>
    <w:p>
      <w:pPr>
        <w:spacing w:before="0" w:after="0" w:lineRule="auto" w:line="276"/>
        <w:ind w:left="0" w:right="0" w:firstLine="720"/>
        <w:jc w:val="left"/>
      </w:pPr>
      <w:r>
        <w:rPr>
          <w:rFonts w:ascii="Times New Roman" w:hAnsi="Times New Roman" w:cs="Times New Roman" w:eastAsia="Times New Roman"/>
          <w:color w:val="000000"/>
          <w:sz w:val="24"/>
        </w:rPr>
        <w:t>He ran.</w:t>
      </w:r>
    </w:p>
    <w:p>
      <w:pPr>
        <w:spacing w:before="0" w:after="0" w:lineRule="auto" w:line="276"/>
        <w:ind w:left="0" w:right="0" w:firstLine="720"/>
        <w:jc w:val="left"/>
      </w:pPr>
      <w:r>
        <w:rPr>
          <w:rFonts w:ascii="Times New Roman" w:hAnsi="Times New Roman" w:cs="Times New Roman" w:eastAsia="Times New Roman"/>
          <w:color w:val="000000"/>
          <w:sz w:val="24"/>
        </w:rPr>
        <w:t>The plain door was standing open at the top of the stairwell. Remy went through with Melena against his chest, Camille went through in her stockings with her funeral shoes in one hand and her coat over her mouth, and Silas went last. Behind him, Blue Circle came down. The roof gave with a groan he felt in his feet and a crack like a rib, and a fist of hot air came up the stairwell and slammed him into the wall. Smoke boiled out through the gap in the fence. Bells started ringing on the street side.</w:t>
      </w:r>
    </w:p>
    <w:p>
      <w:pPr>
        <w:spacing w:before="0" w:after="0" w:lineRule="auto" w:line="276"/>
        <w:ind w:left="0" w:right="0" w:firstLine="720"/>
        <w:jc w:val="left"/>
      </w:pPr>
      <w:r>
        <w:rPr>
          <w:rFonts w:ascii="Times New Roman" w:hAnsi="Times New Roman" w:cs="Times New Roman" w:eastAsia="Times New Roman"/>
          <w:color w:val="000000"/>
          <w:sz w:val="24"/>
        </w:rPr>
        <w:t>He pulled the door shut and looked back from the top step.</w:t>
      </w:r>
    </w:p>
    <w:p>
      <w:pPr>
        <w:spacing w:before="0" w:after="0" w:lineRule="auto" w:line="276"/>
        <w:ind w:left="0" w:right="0" w:firstLine="720"/>
        <w:jc w:val="left"/>
      </w:pPr>
      <w:r>
        <w:rPr>
          <w:rFonts w:ascii="Times New Roman" w:hAnsi="Times New Roman" w:cs="Times New Roman" w:eastAsia="Times New Roman"/>
          <w:color w:val="000000"/>
          <w:sz w:val="24"/>
        </w:rPr>
        <w:t>There wasn’t a door. There was just brick.</w:t>
      </w:r>
    </w:p>
    <w:p>
      <w:pPr>
        <w:spacing w:before="0" w:after="0" w:lineRule="auto" w:line="276"/>
        <w:ind w:left="0" w:right="0" w:firstLine="720"/>
        <w:jc w:val="left"/>
      </w:pPr>
      <w:r>
        <w:rPr>
          <w:rFonts w:ascii="Times New Roman" w:hAnsi="Times New Roman" w:cs="Times New Roman" w:eastAsia="Times New Roman"/>
          <w:color w:val="000000"/>
          <w:sz w:val="24"/>
        </w:rPr>
        <w:t>He stared at it. He put his burned hand flat on it, and it was brick, cold and wet and nothing else, and Remy was already halfway up the alley with Melena and didn’t look back.</w:t>
      </w:r>
    </w:p>
    <w:p>
      <w:pPr>
        <w:spacing w:before="0" w:after="0" w:lineRule="auto" w:line="276"/>
        <w:ind w:left="0" w:right="0" w:firstLine="720"/>
        <w:jc w:val="left"/>
      </w:pPr>
      <w:r>
        <w:rPr>
          <w:rFonts w:ascii="Times New Roman" w:hAnsi="Times New Roman" w:cs="Times New Roman" w:eastAsia="Times New Roman"/>
          <w:color w:val="000000"/>
          <w:sz w:val="24"/>
        </w:rPr>
        <w:t>They came out behind the noodle counter into the rain, and the street in front of the bathhouse was chaos. People spilled out of the front gate burned and coughing and some of them still smiling. Runners with blue cords scattered in every direction. Blue Circle’s lantern lay shattered in the gutter, still burning, and in the middle of the road stood one runner with his cord burned black down to the knot, screaming at nobody.</w:t>
      </w:r>
    </w:p>
    <w:p>
      <w:pPr>
        <w:spacing w:before="0" w:after="0" w:lineRule="auto" w:line="276"/>
        <w:ind w:left="0" w:right="0" w:firstLine="720"/>
        <w:jc w:val="left"/>
      </w:pPr>
      <w:r>
        <w:rPr>
          <w:rFonts w:ascii="Times New Roman" w:hAnsi="Times New Roman" w:cs="Times New Roman" w:eastAsia="Times New Roman"/>
          <w:color w:val="000000"/>
          <w:sz w:val="24"/>
        </w:rPr>
        <w:t xml:space="preserve">“The package was </w:t>
      </w:r>
      <w:r>
        <w:rPr>
          <w:rFonts w:ascii="Times New Roman" w:hAnsi="Times New Roman" w:cs="Times New Roman" w:eastAsia="Times New Roman"/>
          <w:i/>
          <w:color w:val="000000"/>
          <w:sz w:val="24"/>
        </w:rPr>
        <w:t>in</w:t>
      </w:r>
      <w:r>
        <w:rPr>
          <w:rFonts w:ascii="Times New Roman" w:hAnsi="Times New Roman" w:cs="Times New Roman" w:eastAsia="Times New Roman"/>
          <w:color w:val="000000"/>
          <w:sz w:val="24"/>
        </w:rPr>
        <w:t xml:space="preserve"> there! Somebody gonna pay for that package!”</w:t>
      </w:r>
    </w:p>
    <w:p>
      <w:pPr>
        <w:spacing w:before="0" w:after="0" w:lineRule="auto" w:line="276"/>
        <w:ind w:left="0" w:right="0" w:firstLine="720"/>
        <w:jc w:val="left"/>
      </w:pPr>
      <w:r>
        <w:rPr>
          <w:rFonts w:ascii="Times New Roman" w:hAnsi="Times New Roman" w:cs="Times New Roman" w:eastAsia="Times New Roman"/>
          <w:color w:val="000000"/>
          <w:sz w:val="24"/>
        </w:rPr>
        <w:t>His eyes landed on them. On the steam coming off Remy’s arms. On the girl he was carrying.</w:t>
      </w:r>
    </w:p>
    <w:p>
      <w:pPr>
        <w:spacing w:before="0" w:after="0" w:lineRule="auto" w:line="276"/>
        <w:ind w:left="0" w:right="0" w:firstLine="720"/>
        <w:jc w:val="left"/>
      </w:pPr>
      <w:r>
        <w:rPr>
          <w:rFonts w:ascii="Times New Roman" w:hAnsi="Times New Roman" w:cs="Times New Roman" w:eastAsia="Times New Roman"/>
          <w:color w:val="000000"/>
          <w:sz w:val="24"/>
        </w:rPr>
        <w:t>The runner turned and ran for the rail line.</w:t>
      </w:r>
    </w:p>
    <w:p>
      <w:pPr>
        <w:spacing w:before="0" w:after="0" w:lineRule="auto" w:line="276"/>
        <w:ind w:left="0" w:right="0" w:firstLine="720"/>
        <w:jc w:val="left"/>
      </w:pPr>
      <w:r>
        <w:rPr>
          <w:rFonts w:ascii="Times New Roman" w:hAnsi="Times New Roman" w:cs="Times New Roman" w:eastAsia="Times New Roman"/>
          <w:color w:val="000000"/>
          <w:sz w:val="24"/>
        </w:rPr>
        <w:t>Silas watched which way he went. He’d see him again.</w:t>
      </w:r>
    </w:p>
    <w:p>
      <w:pPr>
        <w:spacing w:before="0" w:after="0" w:lineRule="auto" w:line="276"/>
        <w:ind w:left="0" w:right="0" w:firstLine="720"/>
        <w:jc w:val="left"/>
      </w:pPr>
      <w:r>
        <w:rPr>
          <w:rFonts w:ascii="Times New Roman" w:hAnsi="Times New Roman" w:cs="Times New Roman" w:eastAsia="Times New Roman"/>
          <w:color w:val="000000"/>
          <w:sz w:val="24"/>
        </w:rPr>
        <w:t>Remy was breathing hard. Melena lay limp against his chest, eyes half shut, steam rising off the both of them into the rain. “Dark house?”</w:t>
      </w:r>
    </w:p>
    <w:p>
      <w:pPr>
        <w:spacing w:before="0" w:after="0" w:lineRule="auto" w:line="276"/>
        <w:ind w:left="0" w:right="0" w:firstLine="720"/>
        <w:jc w:val="left"/>
      </w:pPr>
      <w:r>
        <w:rPr>
          <w:rFonts w:ascii="Times New Roman" w:hAnsi="Times New Roman" w:cs="Times New Roman" w:eastAsia="Times New Roman"/>
          <w:color w:val="000000"/>
          <w:sz w:val="24"/>
        </w:rPr>
        <w:t>“Dark house won’t hold her.” Camille was putting her shoes back on one at a time, standing on one foot in the middle of the street like it was her own kitchen. “Half that den saw her face, and whatever’s in her tonight, my thread won’t keep it till morning.”</w:t>
      </w:r>
    </w:p>
    <w:p>
      <w:pPr>
        <w:spacing w:before="0" w:after="0" w:lineRule="auto" w:line="276"/>
        <w:ind w:left="0" w:right="0" w:firstLine="720"/>
        <w:jc w:val="left"/>
      </w:pPr>
      <w:r>
        <w:rPr>
          <w:rFonts w:ascii="Times New Roman" w:hAnsi="Times New Roman" w:cs="Times New Roman" w:eastAsia="Times New Roman"/>
          <w:color w:val="000000"/>
          <w:sz w:val="24"/>
        </w:rPr>
        <w:t xml:space="preserve">Remy’s voice cracked on it. “So </w:t>
      </w:r>
      <w:r>
        <w:rPr>
          <w:rFonts w:ascii="Times New Roman" w:hAnsi="Times New Roman" w:cs="Times New Roman" w:eastAsia="Times New Roman"/>
          <w:i/>
          <w:color w:val="000000"/>
          <w:sz w:val="24"/>
        </w:rPr>
        <w:t>where</w:t>
      </w:r>
      <w:r>
        <w:rPr>
          <w:rFonts w:ascii="Times New Roman" w:hAnsi="Times New Roman" w:cs="Times New Roman" w:eastAsia="Times New Roman"/>
          <w:color w:val="000000"/>
          <w:sz w:val="24"/>
        </w:rPr>
        <w:t>?”</w:t>
      </w:r>
    </w:p>
    <w:p>
      <w:pPr>
        <w:spacing w:before="0" w:after="0" w:lineRule="auto" w:line="276"/>
        <w:ind w:left="0" w:right="0" w:firstLine="720"/>
        <w:jc w:val="left"/>
      </w:pPr>
      <w:r>
        <w:rPr>
          <w:rFonts w:ascii="Times New Roman" w:hAnsi="Times New Roman" w:cs="Times New Roman" w:eastAsia="Times New Roman"/>
          <w:color w:val="000000"/>
          <w:sz w:val="24"/>
        </w:rPr>
        <w:t>Camille finished with her shoe and straightened up and looked at Silas, and he knew what she was going to say, and he hated it, and he wasn’t going to argue.</w:t>
      </w:r>
    </w:p>
    <w:p>
      <w:pPr>
        <w:spacing w:before="0" w:after="0" w:lineRule="auto" w:line="276"/>
        <w:ind w:left="0" w:right="0" w:firstLine="720"/>
        <w:jc w:val="left"/>
      </w:pPr>
      <w:r>
        <w:rPr>
          <w:rFonts w:ascii="Times New Roman" w:hAnsi="Times New Roman" w:cs="Times New Roman" w:eastAsia="Times New Roman"/>
          <w:color w:val="000000"/>
          <w:sz w:val="24"/>
        </w:rPr>
        <w:t>“There’s one door in Shadowmere I sewed with your blood in the line,” she said. “It don’t answer to your daddy. It don’t answer to Renae. It answers to you.”</w:t>
      </w:r>
    </w:p>
    <w:p>
      <w:pPr>
        <w:spacing w:before="0" w:after="0" w:lineRule="auto" w:line="276"/>
        <w:ind w:left="0" w:right="0" w:firstLine="720"/>
        <w:jc w:val="left"/>
      </w:pPr>
      <w:r>
        <w:rPr>
          <w:rFonts w:ascii="Times New Roman" w:hAnsi="Times New Roman" w:cs="Times New Roman" w:eastAsia="Times New Roman"/>
          <w:color w:val="000000"/>
          <w:sz w:val="24"/>
        </w:rPr>
        <w:t>He paid for the whole back car of the last south tram. The tram man took one look at the smoke climbing over Gutterlight and the burned girl in Remy’s arms and decided he’d never seen any of them in his life. At every stop the doors opened on empty platforms and shut again.</w:t>
      </w:r>
    </w:p>
    <w:p>
      <w:pPr>
        <w:spacing w:before="0" w:after="0" w:lineRule="auto" w:line="276"/>
        <w:ind w:left="0" w:right="0" w:firstLine="720"/>
        <w:jc w:val="left"/>
      </w:pPr>
      <w:r>
        <w:rPr>
          <w:rFonts w:ascii="Times New Roman" w:hAnsi="Times New Roman" w:cs="Times New Roman" w:eastAsia="Times New Roman"/>
          <w:color w:val="000000"/>
          <w:sz w:val="24"/>
        </w:rPr>
        <w:t>Camille sat beside him with her hands folded in her lap and her funeral shoes soaked through. Halfway down the line, without looking at him, she said, “Renae was gone before the roof came down.”</w:t>
      </w:r>
    </w:p>
    <w:p>
      <w:pPr>
        <w:spacing w:before="0" w:after="0" w:lineRule="auto" w:line="276"/>
        <w:ind w:left="0" w:right="0" w:firstLine="720"/>
        <w:jc w:val="left"/>
      </w:pPr>
      <w:r>
        <w:rPr>
          <w:rFonts w:ascii="Times New Roman" w:hAnsi="Times New Roman" w:cs="Times New Roman" w:eastAsia="Times New Roman"/>
          <w:color w:val="000000"/>
          <w:sz w:val="24"/>
        </w:rPr>
        <w:t>Silas kept his eyes on the window. “I saw.”</w:t>
      </w:r>
    </w:p>
    <w:p>
      <w:pPr>
        <w:spacing w:before="0" w:after="0" w:lineRule="auto" w:line="276"/>
        <w:ind w:left="0" w:right="0" w:firstLine="720"/>
        <w:jc w:val="left"/>
      </w:pPr>
      <w:r>
        <w:rPr>
          <w:rFonts w:ascii="Times New Roman" w:hAnsi="Times New Roman" w:cs="Times New Roman" w:eastAsia="Times New Roman"/>
          <w:color w:val="000000"/>
          <w:sz w:val="24"/>
        </w:rPr>
        <w:t>She didn’t say anything else. She didn’t have to.</w:t>
      </w:r>
    </w:p>
    <w:p>
      <w:pPr>
        <w:spacing w:before="0" w:after="0" w:lineRule="auto" w:line="276"/>
        <w:ind w:left="0" w:right="0" w:firstLine="720"/>
        <w:jc w:val="left"/>
      </w:pPr>
      <w:r>
        <w:rPr>
          <w:rFonts w:ascii="Times New Roman" w:hAnsi="Times New Roman" w:cs="Times New Roman" w:eastAsia="Times New Roman"/>
          <w:color w:val="000000"/>
          <w:sz w:val="24"/>
        </w:rPr>
        <w:t>He took the stone out of his coat and turned it in the tram light. Smooth and dark and heavy for its size, and when he tipped it, something moved deep inside it, slow, like smoke caught in glass. The skin across his good hand had bubbled where he’d grabbed it. Two hands now. Same girl.</w:t>
      </w:r>
    </w:p>
    <w:p>
      <w:pPr>
        <w:spacing w:before="0" w:after="0" w:lineRule="auto" w:line="276"/>
        <w:ind w:left="0" w:right="0" w:firstLine="720"/>
        <w:jc w:val="left"/>
      </w:pPr>
      <w:r>
        <w:rPr>
          <w:rFonts w:ascii="Times New Roman" w:hAnsi="Times New Roman" w:cs="Times New Roman" w:eastAsia="Times New Roman"/>
          <w:color w:val="000000"/>
          <w:sz w:val="24"/>
        </w:rPr>
        <w:t>Across the car, Melena opened her eyes and looked up at Remy holding her. She didn’t pull away.</w:t>
      </w:r>
    </w:p>
    <w:p>
      <w:pPr>
        <w:spacing w:before="0" w:after="0" w:lineRule="auto" w:line="276"/>
        <w:ind w:left="0" w:right="0" w:firstLine="720"/>
        <w:jc w:val="left"/>
      </w:pPr>
      <w:r>
        <w:rPr>
          <w:rFonts w:ascii="Times New Roman" w:hAnsi="Times New Roman" w:cs="Times New Roman" w:eastAsia="Times New Roman"/>
          <w:color w:val="000000"/>
          <w:sz w:val="24"/>
        </w:rPr>
        <w:t>“You smell like smoke,” she said.</w:t>
      </w:r>
    </w:p>
    <w:p>
      <w:pPr>
        <w:spacing w:before="0" w:after="0" w:lineRule="auto" w:line="276"/>
        <w:ind w:left="0" w:right="0" w:firstLine="720"/>
        <w:jc w:val="left"/>
      </w:pPr>
      <w:r>
        <w:rPr>
          <w:rFonts w:ascii="Times New Roman" w:hAnsi="Times New Roman" w:cs="Times New Roman" w:eastAsia="Times New Roman"/>
          <w:color w:val="000000"/>
          <w:sz w:val="24"/>
        </w:rPr>
        <w:t>“So do you.” Remy’s voice came out wrecked.</w:t>
      </w:r>
    </w:p>
    <w:p>
      <w:pPr>
        <w:spacing w:before="0" w:after="0" w:lineRule="auto" w:line="276"/>
        <w:ind w:left="0" w:right="0" w:firstLine="720"/>
        <w:jc w:val="left"/>
      </w:pPr>
      <w:r>
        <w:rPr>
          <w:rFonts w:ascii="Times New Roman" w:hAnsi="Times New Roman" w:cs="Times New Roman" w:eastAsia="Times New Roman"/>
          <w:color w:val="000000"/>
          <w:sz w:val="24"/>
        </w:rPr>
        <w:t>Her eyes slid shut again. “I wanted it quiet. Just for a little while.”</w:t>
      </w:r>
    </w:p>
    <w:p>
      <w:pPr>
        <w:spacing w:before="0" w:after="0" w:lineRule="auto" w:line="276"/>
        <w:ind w:left="0" w:right="0" w:firstLine="720"/>
        <w:jc w:val="left"/>
      </w:pPr>
      <w:r>
        <w:rPr>
          <w:rFonts w:ascii="Times New Roman" w:hAnsi="Times New Roman" w:cs="Times New Roman" w:eastAsia="Times New Roman"/>
          <w:color w:val="000000"/>
          <w:sz w:val="24"/>
        </w:rPr>
        <w:t>Remy didn’t answer her. He looked out at the rain going by with his jaw locked, holding a girl who’d just burned down half a block, and Silas watched his best friend try not to cry on the last south tram and knew there wasn’t a thing left in Shadowmere that was going to talk him out of her.</w:t>
      </w:r>
    </w:p>
    <w:p>
      <w:pPr>
        <w:spacing w:before="0" w:after="0" w:lineRule="auto" w:line="276"/>
        <w:ind w:left="0" w:right="0" w:firstLine="720"/>
        <w:jc w:val="left"/>
      </w:pPr>
      <w:r>
        <w:rPr>
          <w:rFonts w:ascii="Times New Roman" w:hAnsi="Times New Roman" w:cs="Times New Roman" w:eastAsia="Times New Roman"/>
          <w:i/>
          <w:color w:val="000000"/>
          <w:sz w:val="24"/>
        </w:rPr>
        <w:t>Damn it, Remy.</w:t>
      </w:r>
    </w:p>
    <w:p>
      <w:pPr>
        <w:spacing w:before="0" w:after="0" w:lineRule="auto" w:line="276"/>
        <w:ind w:left="0" w:right="0" w:firstLine="720"/>
        <w:jc w:val="left"/>
      </w:pPr>
      <w:r>
        <w:rPr>
          <w:rFonts w:ascii="Times New Roman" w:hAnsi="Times New Roman" w:cs="Times New Roman" w:eastAsia="Times New Roman"/>
          <w:color w:val="000000"/>
          <w:sz w:val="24"/>
        </w:rPr>
        <w:t>Number 3 Shadowmere Lane was dark when they got there. Silas went up the steps first and laid his ruined palm flat on the outer door, and the threshold knew him the way it always had: his mother’s knots in every corner of the frame and his own blood in the line, a hum under his hand that went deeper when he leaned his weight into it.</w:t>
      </w:r>
    </w:p>
    <w:p>
      <w:pPr>
        <w:spacing w:before="0" w:after="0" w:lineRule="auto" w:line="276"/>
        <w:ind w:left="0" w:right="0" w:firstLine="720"/>
        <w:jc w:val="left"/>
      </w:pPr>
      <w:r>
        <w:rPr>
          <w:rFonts w:ascii="Times New Roman" w:hAnsi="Times New Roman" w:cs="Times New Roman" w:eastAsia="Times New Roman"/>
          <w:color w:val="000000"/>
          <w:sz w:val="24"/>
        </w:rPr>
        <w:t>“She’s with me,” he told it.</w:t>
      </w:r>
    </w:p>
    <w:p>
      <w:pPr>
        <w:spacing w:before="0" w:after="0" w:lineRule="auto" w:line="276"/>
        <w:ind w:left="0" w:right="0" w:firstLine="720"/>
        <w:jc w:val="left"/>
      </w:pPr>
      <w:r>
        <w:rPr>
          <w:rFonts w:ascii="Times New Roman" w:hAnsi="Times New Roman" w:cs="Times New Roman" w:eastAsia="Times New Roman"/>
          <w:color w:val="000000"/>
          <w:sz w:val="24"/>
        </w:rPr>
        <w:t>The door opened. Remy carried her across, and Silas held his breath and waited for the ward to throw her back.</w:t>
      </w:r>
    </w:p>
    <w:p>
      <w:pPr>
        <w:spacing w:before="0" w:after="0" w:lineRule="auto" w:line="276"/>
        <w:ind w:left="0" w:right="0" w:firstLine="720"/>
        <w:jc w:val="left"/>
      </w:pPr>
      <w:r>
        <w:rPr>
          <w:rFonts w:ascii="Times New Roman" w:hAnsi="Times New Roman" w:cs="Times New Roman" w:eastAsia="Times New Roman"/>
          <w:color w:val="000000"/>
          <w:sz w:val="24"/>
        </w:rPr>
        <w:t>It didn’t. The hum went tight under his palm. It held. It settled.</w:t>
      </w:r>
    </w:p>
    <w:p>
      <w:pPr>
        <w:spacing w:before="0" w:after="0" w:lineRule="auto" w:line="276"/>
        <w:ind w:left="0" w:right="0" w:firstLine="720"/>
        <w:jc w:val="left"/>
      </w:pPr>
      <w:r>
        <w:rPr>
          <w:rFonts w:ascii="Times New Roman" w:hAnsi="Times New Roman" w:cs="Times New Roman" w:eastAsia="Times New Roman"/>
          <w:color w:val="000000"/>
          <w:sz w:val="24"/>
        </w:rPr>
        <w:t>The second floor had been empty since spring. A bare mattress, a table, a radiator under the window that knocked every time a tram went by under the street. A real window, looking out over the lane. Remy laid Melena on the mattress, and she curled onto her side and was asleep before he’d gotten his arms back.</w:t>
      </w:r>
    </w:p>
    <w:p>
      <w:pPr>
        <w:spacing w:before="0" w:after="0" w:lineRule="auto" w:line="276"/>
        <w:ind w:left="0" w:right="0" w:firstLine="720"/>
        <w:jc w:val="left"/>
      </w:pPr>
      <w:r>
        <w:rPr>
          <w:rFonts w:ascii="Times New Roman" w:hAnsi="Times New Roman" w:cs="Times New Roman" w:eastAsia="Times New Roman"/>
          <w:color w:val="000000"/>
          <w:sz w:val="24"/>
        </w:rPr>
        <w:t>Silas looked at that window a second longer than he needed to.</w:t>
      </w:r>
    </w:p>
    <w:p>
      <w:pPr>
        <w:spacing w:before="0" w:after="0" w:lineRule="auto" w:line="276"/>
        <w:ind w:left="0" w:right="0" w:firstLine="720"/>
        <w:jc w:val="left"/>
      </w:pPr>
      <w:r>
        <w:rPr>
          <w:rFonts w:ascii="Times New Roman" w:hAnsi="Times New Roman" w:cs="Times New Roman" w:eastAsia="Times New Roman"/>
          <w:color w:val="000000"/>
          <w:sz w:val="24"/>
        </w:rPr>
        <w:t>Camille sat down on the floor with her back to the wall and the spool of thread in her lap. “I’ll sit with her. Remington, go home and put something on that arm.”</w:t>
      </w:r>
    </w:p>
    <w:p>
      <w:pPr>
        <w:spacing w:before="0" w:after="0" w:lineRule="auto" w:line="276"/>
        <w:ind w:left="0" w:right="0" w:firstLine="720"/>
        <w:jc w:val="left"/>
      </w:pPr>
      <w:r>
        <w:rPr>
          <w:rFonts w:ascii="Times New Roman" w:hAnsi="Times New Roman" w:cs="Times New Roman" w:eastAsia="Times New Roman"/>
          <w:color w:val="000000"/>
          <w:sz w:val="24"/>
        </w:rPr>
        <w:t>“I’m staying.” Remy didn’t look up from the mattress.</w:t>
      </w:r>
    </w:p>
    <w:p>
      <w:pPr>
        <w:spacing w:before="0" w:after="0" w:lineRule="auto" w:line="276"/>
        <w:ind w:left="0" w:right="0" w:firstLine="720"/>
        <w:jc w:val="left"/>
      </w:pPr>
      <w:r>
        <w:rPr>
          <w:rFonts w:ascii="Times New Roman" w:hAnsi="Times New Roman" w:cs="Times New Roman" w:eastAsia="Times New Roman"/>
          <w:color w:val="000000"/>
          <w:sz w:val="24"/>
        </w:rPr>
        <w:t>His mother looked at him a long time, and something in her face gave. “All right, baby.”</w:t>
      </w:r>
    </w:p>
    <w:p>
      <w:pPr>
        <w:spacing w:before="0" w:after="0" w:lineRule="auto" w:line="276"/>
        <w:ind w:left="0" w:right="0" w:firstLine="720"/>
        <w:jc w:val="left"/>
      </w:pPr>
      <w:r>
        <w:rPr>
          <w:rFonts w:ascii="Times New Roman" w:hAnsi="Times New Roman" w:cs="Times New Roman" w:eastAsia="Times New Roman"/>
          <w:color w:val="000000"/>
          <w:sz w:val="24"/>
        </w:rPr>
        <w:t>Silas was already at the door.</w:t>
      </w:r>
    </w:p>
    <w:p>
      <w:pPr>
        <w:spacing w:before="0" w:after="0" w:lineRule="auto" w:line="276"/>
        <w:ind w:left="0" w:right="0" w:firstLine="720"/>
        <w:jc w:val="left"/>
      </w:pPr>
      <w:r>
        <w:rPr>
          <w:rFonts w:ascii="Times New Roman" w:hAnsi="Times New Roman" w:cs="Times New Roman" w:eastAsia="Times New Roman"/>
          <w:color w:val="000000"/>
          <w:sz w:val="24"/>
        </w:rPr>
        <w:t>“Si.” Remy’s head came up. “Where you going?”</w:t>
      </w:r>
    </w:p>
    <w:p>
      <w:pPr>
        <w:spacing w:before="0" w:after="0" w:lineRule="auto" w:line="276"/>
        <w:ind w:left="0" w:right="0" w:firstLine="720"/>
        <w:jc w:val="left"/>
      </w:pPr>
      <w:r>
        <w:rPr>
          <w:rFonts w:ascii="Times New Roman" w:hAnsi="Times New Roman" w:cs="Times New Roman" w:eastAsia="Times New Roman"/>
          <w:color w:val="000000"/>
          <w:sz w:val="24"/>
        </w:rPr>
        <w:t>“Rail line.” Silas checked the knife at his hip with the hand that still closed. “Somebody’s about to tell me whose package that was.”</w:t>
      </w:r>
    </w:p>
    <w:p>
      <w:pPr>
        <w:spacing w:before="0" w:after="0" w:lineRule="auto" w:line="276"/>
        <w:ind w:left="0" w:right="0" w:firstLine="720"/>
        <w:jc w:val="left"/>
      </w:pPr>
      <w:r>
        <w:rPr>
          <w:rFonts w:ascii="Times New Roman" w:hAnsi="Times New Roman" w:cs="Times New Roman" w:eastAsia="Times New Roman"/>
          <w:color w:val="000000"/>
          <w:sz w:val="24"/>
        </w:rPr>
        <w:t xml:space="preserve">Remy’s eyes went to his hands. “With </w:t>
      </w:r>
      <w:r>
        <w:rPr>
          <w:rFonts w:ascii="Times New Roman" w:hAnsi="Times New Roman" w:cs="Times New Roman" w:eastAsia="Times New Roman"/>
          <w:i/>
          <w:color w:val="000000"/>
          <w:sz w:val="24"/>
        </w:rPr>
        <w:t>those</w:t>
      </w:r>
      <w:r>
        <w:rPr>
          <w:rFonts w:ascii="Times New Roman" w:hAnsi="Times New Roman" w:cs="Times New Roman" w:eastAsia="Times New Roman"/>
          <w:color w:val="000000"/>
          <w:sz w:val="24"/>
        </w:rPr>
        <w:t>?”</w:t>
      </w:r>
    </w:p>
    <w:p>
      <w:pPr>
        <w:spacing w:before="0" w:after="0" w:lineRule="auto" w:line="276"/>
        <w:ind w:left="0" w:right="0" w:firstLine="720"/>
        <w:jc w:val="left"/>
      </w:pPr>
      <w:r>
        <w:rPr>
          <w:rFonts w:ascii="Times New Roman" w:hAnsi="Times New Roman" w:cs="Times New Roman" w:eastAsia="Times New Roman"/>
          <w:color w:val="000000"/>
          <w:sz w:val="24"/>
        </w:rPr>
        <w:t>“I’ve done worse with less,” Silas said. “Lock it behind me.”</w:t>
      </w:r>
    </w:p>
    <w:p>
      <w:pPr>
        <w:spacing w:before="0" w:after="0" w:lineRule="auto" w:line="276"/>
        <w:ind w:left="0" w:right="0" w:firstLine="720"/>
        <w:jc w:val="left"/>
      </w:pPr>
      <w:r>
        <w:rPr>
          <w:rFonts w:ascii="Times New Roman" w:hAnsi="Times New Roman" w:cs="Times New Roman" w:eastAsia="Times New Roman"/>
          <w:color w:val="000000"/>
          <w:sz w:val="24"/>
        </w:rPr>
        <w:t>His phone buzzed on the stairs. He took it out under the hall lamp.</w:t>
      </w:r>
    </w:p>
    <w:p>
      <w:pPr>
        <w:spacing w:before="0" w:after="0" w:lineRule="auto" w:line="276"/>
        <w:ind w:left="0" w:right="0" w:firstLine="720"/>
        <w:jc w:val="left"/>
      </w:pPr>
      <w:r>
        <w:rPr>
          <w:rFonts w:ascii="Times New Roman" w:hAnsi="Times New Roman" w:cs="Times New Roman" w:eastAsia="Times New Roman"/>
          <w:i/>
          <w:color w:val="000000"/>
          <w:sz w:val="24"/>
        </w:rPr>
        <w:t>Dante: Where is she.</w:t>
      </w:r>
    </w:p>
    <w:p>
      <w:pPr>
        <w:spacing w:before="0" w:after="0" w:lineRule="auto" w:line="276"/>
        <w:ind w:left="0" w:right="0" w:firstLine="720"/>
        <w:jc w:val="left"/>
      </w:pPr>
      <w:r>
        <w:rPr>
          <w:rFonts w:ascii="Times New Roman" w:hAnsi="Times New Roman" w:cs="Times New Roman" w:eastAsia="Times New Roman"/>
          <w:color w:val="000000"/>
          <w:sz w:val="24"/>
        </w:rPr>
        <w:t>Now he asked.</w:t>
      </w:r>
    </w:p>
    <w:p>
      <w:pPr>
        <w:spacing w:before="0" w:after="0" w:lineRule="auto" w:line="276"/>
        <w:ind w:left="0" w:right="0" w:firstLine="720"/>
        <w:jc w:val="left"/>
      </w:pPr>
      <w:r>
        <w:rPr>
          <w:rFonts w:ascii="Times New Roman" w:hAnsi="Times New Roman" w:cs="Times New Roman" w:eastAsia="Times New Roman"/>
          <w:color w:val="000000"/>
          <w:sz w:val="24"/>
        </w:rPr>
        <w:t>Silas put the phone back in his coat without answering and went out into the rain.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