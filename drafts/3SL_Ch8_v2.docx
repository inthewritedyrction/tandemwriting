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Silas had walked Gutterlight at every hour there was, bleeding and sober and both at once, and he’d never walked it next to his mother in her funeral shoes.</w:t>
      </w:r>
    </w:p>
    <w:p>
      <w:pPr>
        <w:spacing w:before="0" w:after="0" w:lineRule="auto" w:line="276"/>
        <w:ind w:left="0" w:right="0" w:firstLine="720"/>
        <w:jc w:val="left"/>
      </w:pPr>
      <w:r>
        <w:rPr>
          <w:rFonts w:ascii="Times New Roman" w:hAnsi="Times New Roman" w:cs="Times New Roman" w:eastAsia="Times New Roman"/>
          <w:color w:val="000000"/>
          <w:sz w:val="24"/>
        </w:rPr>
        <w:t>She’d put on the real ones for this. Black, low heel, the pair she saved for standing at the front of a service while everybody else cried behind her. Gold clasp in her locs. Spool of thread in her coat pocket. She walked down the lane toward the noodle counter like the whole tier owed her money and she’d come to collect it in person, and people on the street got out of her way before they got out of his. That had never happened before either. He didn’t love it.</w:t>
      </w:r>
    </w:p>
    <w:p>
      <w:pPr>
        <w:spacing w:before="0" w:after="0" w:lineRule="auto" w:line="276"/>
        <w:ind w:left="0" w:right="0" w:firstLine="720"/>
        <w:jc w:val="left"/>
      </w:pPr>
      <w:r>
        <w:rPr>
          <w:rFonts w:ascii="Times New Roman" w:hAnsi="Times New Roman" w:cs="Times New Roman" w:eastAsia="Times New Roman"/>
          <w:color w:val="000000"/>
          <w:sz w:val="24"/>
        </w:rPr>
        <w:t>Melena walked on his left in the clothes Remy had brought that afternoon, work pants and a grey sweater and a brown coat to her knees, a dark wrap pulled down tight over her hair. She’d kept Remy’s mint. She’d been holding it all day, turning it over between two fingers like a rosary, and the wrapper was worn soft at the folds. Remy walked on her other side, close enough to catch her and far enough not to, and every few steps his eyes went to her face and came back.</w:t>
      </w:r>
    </w:p>
    <w:p>
      <w:pPr>
        <w:spacing w:before="0" w:after="0" w:lineRule="auto" w:line="276"/>
        <w:ind w:left="0" w:right="0" w:firstLine="720"/>
        <w:jc w:val="left"/>
      </w:pPr>
      <w:r>
        <w:rPr>
          <w:rFonts w:ascii="Times New Roman" w:hAnsi="Times New Roman" w:cs="Times New Roman" w:eastAsia="Times New Roman"/>
          <w:i/>
          <w:color w:val="000000"/>
          <w:sz w:val="24"/>
        </w:rPr>
        <w:t>Oh, hell no.</w:t>
      </w:r>
    </w:p>
    <w:p>
      <w:pPr>
        <w:spacing w:before="0" w:after="0" w:lineRule="auto" w:line="276"/>
        <w:ind w:left="0" w:right="0" w:firstLine="720"/>
        <w:jc w:val="left"/>
      </w:pPr>
      <w:r>
        <w:rPr>
          <w:rFonts w:ascii="Times New Roman" w:hAnsi="Times New Roman" w:cs="Times New Roman" w:eastAsia="Times New Roman"/>
          <w:color w:val="000000"/>
          <w:sz w:val="24"/>
        </w:rPr>
        <w:t>Silas had known Remy since they were six. He’d watched him fall for a girl who ran numbers for the east-gate crew, a singer at a Lamp Street bar, and, for one very bad week, a Bookkeeper twice his age. He’d never seen him look at anybody the way he’d been looking at Melena since two o’clock this morning, like she was a lamp somebody had handed him in a windstorm and told him not to drop.</w:t>
      </w:r>
    </w:p>
    <w:p>
      <w:pPr>
        <w:spacing w:before="0" w:after="0" w:lineRule="auto" w:line="276"/>
        <w:ind w:left="0" w:right="0" w:firstLine="720"/>
        <w:jc w:val="left"/>
      </w:pPr>
      <w:r>
        <w:rPr>
          <w:rFonts w:ascii="Times New Roman" w:hAnsi="Times New Roman" w:cs="Times New Roman" w:eastAsia="Times New Roman"/>
          <w:color w:val="000000"/>
          <w:sz w:val="24"/>
        </w:rPr>
        <w:t>The girl was on fire. Literally. The Synod was hunting her, Dante was lying about her, and Rae was hiding something big enough to make his mother put on shoes. And Remy was out here falling in love.</w:t>
      </w:r>
    </w:p>
    <w:p>
      <w:pPr>
        <w:spacing w:before="0" w:after="0" w:lineRule="auto" w:line="276"/>
        <w:ind w:left="0" w:right="0" w:firstLine="720"/>
        <w:jc w:val="left"/>
      </w:pPr>
      <w:r>
        <w:rPr>
          <w:rFonts w:ascii="Times New Roman" w:hAnsi="Times New Roman" w:cs="Times New Roman" w:eastAsia="Times New Roman"/>
          <w:color w:val="000000"/>
          <w:sz w:val="24"/>
        </w:rPr>
        <w:t>Remy caught him looking. “What?”</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lane. “Nothing.”</w:t>
      </w:r>
    </w:p>
    <w:p>
      <w:pPr>
        <w:spacing w:before="0" w:after="0" w:lineRule="auto" w:line="276"/>
        <w:ind w:left="0" w:right="0" w:firstLine="720"/>
        <w:jc w:val="left"/>
      </w:pPr>
      <w:r>
        <w:rPr>
          <w:rFonts w:ascii="Times New Roman" w:hAnsi="Times New Roman" w:cs="Times New Roman" w:eastAsia="Times New Roman"/>
          <w:color w:val="000000"/>
          <w:sz w:val="24"/>
        </w:rPr>
        <w:t>“That’s a whole lot of face for nothing, Si.” Remy leaned around Melena to get a better look at it.</w:t>
      </w:r>
    </w:p>
    <w:p>
      <w:pPr>
        <w:spacing w:before="0" w:after="0" w:lineRule="auto" w:line="276"/>
        <w:ind w:left="0" w:right="0" w:firstLine="720"/>
        <w:jc w:val="left"/>
      </w:pPr>
      <w:r>
        <w:rPr>
          <w:rFonts w:ascii="Times New Roman" w:hAnsi="Times New Roman" w:cs="Times New Roman" w:eastAsia="Times New Roman"/>
          <w:color w:val="000000"/>
          <w:sz w:val="24"/>
        </w:rPr>
        <w:t>Silas jerked his chin at the street ahead. “Watch the street.”</w:t>
      </w:r>
    </w:p>
    <w:p>
      <w:pPr>
        <w:spacing w:before="0" w:after="0" w:lineRule="auto" w:line="276"/>
        <w:ind w:left="0" w:right="0" w:firstLine="720"/>
        <w:jc w:val="left"/>
      </w:pPr>
      <w:r>
        <w:rPr>
          <w:rFonts w:ascii="Times New Roman" w:hAnsi="Times New Roman" w:cs="Times New Roman" w:eastAsia="Times New Roman"/>
          <w:color w:val="000000"/>
          <w:sz w:val="24"/>
        </w:rPr>
        <w:t>Remy grinned and didn’t watch the street. “You ask Ma for her name yet?”</w:t>
      </w:r>
    </w:p>
    <w:p>
      <w:pPr>
        <w:spacing w:before="0" w:after="0" w:lineRule="auto" w:line="276"/>
        <w:ind w:left="0" w:right="0" w:firstLine="720"/>
        <w:jc w:val="left"/>
      </w:pPr>
      <w:r>
        <w:rPr>
          <w:rFonts w:ascii="Times New Roman" w:hAnsi="Times New Roman" w:cs="Times New Roman" w:eastAsia="Times New Roman"/>
          <w:color w:val="000000"/>
          <w:sz w:val="24"/>
        </w:rPr>
        <w:t>Silas didn’t need to ask whose name. He’d been not asking about it all day. “Ask me that one more time and I’m putting you in the canal.”</w:t>
      </w:r>
    </w:p>
    <w:p>
      <w:pPr>
        <w:spacing w:before="0" w:after="0" w:lineRule="auto" w:line="276"/>
        <w:ind w:left="0" w:right="0" w:firstLine="720"/>
        <w:jc w:val="left"/>
      </w:pPr>
      <w:r>
        <w:rPr>
          <w:rFonts w:ascii="Times New Roman" w:hAnsi="Times New Roman" w:cs="Times New Roman" w:eastAsia="Times New Roman"/>
          <w:color w:val="000000"/>
          <w:sz w:val="24"/>
        </w:rPr>
        <w:t>Remy spread his hands. “There’s no canal in Gutterlight.”</w:t>
      </w:r>
    </w:p>
    <w:p>
      <w:pPr>
        <w:spacing w:before="0" w:after="0" w:lineRule="auto" w:line="276"/>
        <w:ind w:left="0" w:right="0" w:firstLine="720"/>
        <w:jc w:val="left"/>
      </w:pPr>
      <w:r>
        <w:rPr>
          <w:rFonts w:ascii="Times New Roman" w:hAnsi="Times New Roman" w:cs="Times New Roman" w:eastAsia="Times New Roman"/>
          <w:color w:val="000000"/>
          <w:sz w:val="24"/>
        </w:rPr>
        <w:t>“I’ll dig one,” Silas said.</w:t>
      </w:r>
    </w:p>
    <w:p>
      <w:pPr>
        <w:spacing w:before="0" w:after="0" w:lineRule="auto" w:line="276"/>
        <w:ind w:left="0" w:right="0" w:firstLine="720"/>
        <w:jc w:val="left"/>
      </w:pPr>
      <w:r>
        <w:rPr>
          <w:rFonts w:ascii="Times New Roman" w:hAnsi="Times New Roman" w:cs="Times New Roman" w:eastAsia="Times New Roman"/>
          <w:color w:val="000000"/>
          <w:sz w:val="24"/>
        </w:rPr>
        <w:t>Beside him, Camille made a small sound that wasn’t a laugh, because she was still too mad to laugh, but was close enough to one that Silas wanted to put himself in the canal too.</w:t>
      </w:r>
    </w:p>
    <w:p>
      <w:pPr>
        <w:spacing w:before="0" w:after="0" w:lineRule="auto" w:line="276"/>
        <w:ind w:left="0" w:right="0" w:firstLine="720"/>
        <w:jc w:val="left"/>
      </w:pPr>
      <w:r>
        <w:rPr>
          <w:rFonts w:ascii="Times New Roman" w:hAnsi="Times New Roman" w:cs="Times New Roman" w:eastAsia="Times New Roman"/>
          <w:color w:val="000000"/>
          <w:sz w:val="24"/>
        </w:rPr>
        <w:t>He wasn’t thinking about silver locs. He wasn’t thinking about a hand jammed in a skirt pocket or a chin coming up in the rain like she’d been waiting all her life for somebody to give her a reason. He had a burned palm, a girl the Synod wanted, a father who hadn’t answered his own wife’s ultimatum, and a godmother walking him into a Hush den. He had plenty to think about.</w:t>
      </w:r>
    </w:p>
    <w:p>
      <w:pPr>
        <w:spacing w:before="0" w:after="0" w:lineRule="auto" w:line="276"/>
        <w:ind w:left="0" w:right="0" w:firstLine="720"/>
        <w:jc w:val="left"/>
      </w:pPr>
      <w:r>
        <w:rPr>
          <w:rFonts w:ascii="Times New Roman" w:hAnsi="Times New Roman" w:cs="Times New Roman" w:eastAsia="Times New Roman"/>
          <w:color w:val="000000"/>
          <w:sz w:val="24"/>
        </w:rPr>
        <w:t>Rae’s goddaughter. Of all the people in Shadowmere to knock salt out of.</w:t>
      </w:r>
    </w:p>
    <w:p>
      <w:pPr>
        <w:spacing w:before="0" w:after="0" w:lineRule="auto" w:line="276"/>
        <w:ind w:left="0" w:right="0" w:firstLine="720"/>
        <w:jc w:val="left"/>
      </w:pPr>
      <w:r>
        <w:rPr>
          <w:rFonts w:ascii="Times New Roman" w:hAnsi="Times New Roman" w:cs="Times New Roman" w:eastAsia="Times New Roman"/>
          <w:color w:val="000000"/>
          <w:sz w:val="24"/>
        </w:rPr>
        <w:t>Rae was waiting at the corner by the noodle counter, black from throat to ankle, hands folded, bells silent on her wrist. She didn’t look at Camille’s shoes. She didn’t say good evening. She turned around and walked into the alley behind the counter, and they followed her through a gap in the fence and down a short flight of stairs to a plain wooden door in a plain brick wall, no lantern, no route marks in the frame.</w:t>
      </w:r>
    </w:p>
    <w:p>
      <w:pPr>
        <w:spacing w:before="0" w:after="0" w:lineRule="auto" w:line="276"/>
        <w:ind w:left="0" w:right="0" w:firstLine="72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720"/>
        <w:jc w:val="left"/>
      </w:pPr>
      <w:r>
        <w:rPr>
          <w:rFonts w:ascii="Times New Roman" w:hAnsi="Times New Roman" w:cs="Times New Roman" w:eastAsia="Times New Roman"/>
          <w:color w:val="000000"/>
          <w:sz w:val="24"/>
        </w:rPr>
        <w:t>He’d grown up with his elbows on Dante’s map-room glass. He knew every Mercer passage in this tier, every safehouse and drop and service route behind the tailor rows, every door his family owned and most of the ones they were trying to. He could walk Shadowmere blind and tell you whose threshold he was standing on by the feel of it under his boots.</w:t>
      </w:r>
    </w:p>
    <w:p>
      <w:pPr>
        <w:spacing w:before="0" w:after="0" w:lineRule="auto" w:line="276"/>
        <w:ind w:left="0" w:right="0" w:firstLine="720"/>
        <w:jc w:val="left"/>
      </w:pPr>
      <w:r>
        <w:rPr>
          <w:rFonts w:ascii="Times New Roman" w:hAnsi="Times New Roman" w:cs="Times New Roman" w:eastAsia="Times New Roman"/>
          <w:color w:val="000000"/>
          <w:sz w:val="24"/>
        </w:rPr>
        <w:t>He had never seen this door in his life.</w:t>
      </w:r>
    </w:p>
    <w:p>
      <w:pPr>
        <w:spacing w:before="0" w:after="0" w:lineRule="auto" w:line="276"/>
        <w:ind w:left="0" w:right="0" w:firstLine="720"/>
        <w:jc w:val="left"/>
      </w:pPr>
      <w:r>
        <w:rPr>
          <w:rFonts w:ascii="Times New Roman" w:hAnsi="Times New Roman" w:cs="Times New Roman" w:eastAsia="Times New Roman"/>
          <w:color w:val="000000"/>
          <w:sz w:val="24"/>
        </w:rPr>
        <w:t>Rae didn’t touch it. She looked at her son.</w:t>
      </w:r>
    </w:p>
    <w:p>
      <w:pPr>
        <w:spacing w:before="0" w:after="0" w:lineRule="auto" w:line="276"/>
        <w:ind w:left="0" w:right="0" w:firstLine="720"/>
        <w:jc w:val="left"/>
      </w:pPr>
      <w:r>
        <w:rPr>
          <w:rFonts w:ascii="Times New Roman" w:hAnsi="Times New Roman" w:cs="Times New Roman" w:eastAsia="Times New Roman"/>
          <w:color w:val="000000"/>
          <w:sz w:val="24"/>
        </w:rPr>
        <w:t>Remy stepped past her, laid his palm flat on the wood, and said something under his breath that Silas didn’t catch. The door caught it fine. It swung open onto a stairwell full of blue light and a low, steady sound like a room full of people crying through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didn’t look back.</w:t>
      </w:r>
    </w:p>
    <w:p>
      <w:pPr>
        <w:spacing w:before="0" w:after="0" w:lineRule="auto" w:line="276"/>
        <w:ind w:left="0" w:right="0" w:firstLine="720"/>
        <w:jc w:val="left"/>
      </w:pPr>
      <w:r>
        <w:rPr>
          <w:rFonts w:ascii="Times New Roman" w:hAnsi="Times New Roman" w:cs="Times New Roman" w:eastAsia="Times New Roman"/>
          <w:i/>
          <w:color w:val="000000"/>
          <w:sz w:val="24"/>
        </w:rPr>
        <w:t>Since when, motherfucker?</w:t>
      </w:r>
    </w:p>
    <w:p>
      <w:pPr>
        <w:spacing w:before="0" w:after="0" w:lineRule="auto" w:line="276"/>
        <w:ind w:left="0" w:right="0" w:firstLine="720"/>
        <w:jc w:val="left"/>
      </w:pPr>
      <w:r>
        <w:rPr>
          <w:rFonts w:ascii="Times New Roman" w:hAnsi="Times New Roman" w:cs="Times New Roman" w:eastAsia="Times New Roman"/>
          <w:color w:val="000000"/>
          <w:sz w:val="24"/>
        </w:rPr>
        <w:t>He didn’t say it. He’d say it later, somewhere without his mother and Rae and a burning girl to watch, and Remy was going to answer it. He went down the stairs.</w:t>
      </w:r>
    </w:p>
    <w:p>
      <w:pPr>
        <w:spacing w:before="0" w:after="0" w:lineRule="auto" w:line="276"/>
        <w:ind w:left="0" w:right="0" w:firstLine="720"/>
        <w:jc w:val="left"/>
      </w:pPr>
      <w:r>
        <w:rPr>
          <w:rFonts w:ascii="Times New Roman" w:hAnsi="Times New Roman" w:cs="Times New Roman" w:eastAsia="Times New Roman"/>
          <w:color w:val="000000"/>
          <w:sz w:val="24"/>
        </w:rPr>
        <w:t>The den had been a bathhouse back when Shadowmere had hot springs, and somebody had drained the pools and left them like open graves. Three of them, tiled blue and white gone grey, the two shallow ones full of cushions and blankets and people. Twenty, maybe thirty. Eyes open, every one of them smiling the same small smile, like they’d remembered something sweet and couldn’t remember what. Blue lamps hung off the pipes. Steam came up through the floor grates. And every inch of wall was sewn with thread, grey line over grey line, crossed and recrossed until the tile looked woven, and it hummed.</w:t>
      </w:r>
    </w:p>
    <w:p>
      <w:pPr>
        <w:spacing w:before="0" w:after="0" w:lineRule="auto" w:line="276"/>
        <w:ind w:left="0" w:right="0" w:firstLine="720"/>
        <w:jc w:val="left"/>
      </w:pPr>
      <w:r>
        <w:rPr>
          <w:rFonts w:ascii="Times New Roman" w:hAnsi="Times New Roman" w:cs="Times New Roman" w:eastAsia="Times New Roman"/>
          <w:color w:val="000000"/>
          <w:sz w:val="24"/>
        </w:rPr>
        <w:t>He felt it in his back teeth the second his boot hit the floor. So did his mother. She stopped dead at the bottom of the stairs and looked at the nearest wall the way she’d looked at Jude’s arm the day he broke it, already doing the math on what it would cost to fix and who was going to pay.</w:t>
      </w:r>
    </w:p>
    <w:p>
      <w:pPr>
        <w:spacing w:before="0" w:after="0" w:lineRule="auto" w:line="276"/>
        <w:ind w:left="0" w:right="0" w:firstLine="720"/>
        <w:jc w:val="left"/>
      </w:pPr>
      <w:r>
        <w:rPr>
          <w:rFonts w:ascii="Times New Roman" w:hAnsi="Times New Roman" w:cs="Times New Roman" w:eastAsia="Times New Roman"/>
          <w:color w:val="000000"/>
          <w:sz w:val="24"/>
        </w:rPr>
        <w:t>“Lament work,” Camille said. “Every line. Three hundred people walked out of here lighter and don’t remember why.”</w:t>
      </w:r>
    </w:p>
    <w:p>
      <w:pPr>
        <w:spacing w:before="0" w:after="0" w:lineRule="auto" w:line="276"/>
        <w:ind w:left="0" w:right="0" w:firstLine="720"/>
        <w:jc w:val="left"/>
      </w:pPr>
      <w:r>
        <w:rPr>
          <w:rFonts w:ascii="Times New Roman" w:hAnsi="Times New Roman" w:cs="Times New Roman" w:eastAsia="Times New Roman"/>
          <w:color w:val="000000"/>
          <w:sz w:val="24"/>
        </w:rPr>
        <w:t>“They paid for it,” Rae said.</w:t>
      </w:r>
    </w:p>
    <w:p>
      <w:pPr>
        <w:spacing w:before="0" w:after="0" w:lineRule="auto" w:line="276"/>
        <w:ind w:left="0" w:right="0" w:firstLine="720"/>
        <w:jc w:val="left"/>
      </w:pPr>
      <w:r>
        <w:rPr>
          <w:rFonts w:ascii="Times New Roman" w:hAnsi="Times New Roman" w:cs="Times New Roman" w:eastAsia="Times New Roman"/>
          <w:color w:val="000000"/>
          <w:sz w:val="24"/>
        </w:rPr>
        <w:t>“I know they paid for it.” Camille didn’t take her eyes off the wall. “I’m wondering who kept the change.”</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 in a velvet chair somebody had planted on the drain grate, thin as a broom handle, head wrapped in blue silk, a pipe between two fingers putting out blue smoke. Ora had the softest voice in Shadowmere and the hardest ledger, and everybody who’d ever owed her knew which one they’d hear from. A clerk stood behind a counter at the top of the pool steps with rows of glass vials on the shelf behind him. Two runners with blue cords knotted at their wrists leaned on the tile by the far stairs, and their eyes went to Silas first and to the wrap on Melena’s head second.</w:t>
      </w:r>
    </w:p>
    <w:p>
      <w:pPr>
        <w:spacing w:before="0" w:after="0" w:lineRule="auto" w:line="276"/>
        <w:ind w:left="0" w:right="0" w:firstLine="720"/>
        <w:jc w:val="left"/>
      </w:pPr>
      <w:r>
        <w:rPr>
          <w:rFonts w:ascii="Times New Roman" w:hAnsi="Times New Roman" w:cs="Times New Roman" w:eastAsia="Times New Roman"/>
          <w:color w:val="000000"/>
          <w:sz w:val="24"/>
        </w:rPr>
        <w:t>The taller one held it a beat too long. Silas looked at him until he stopped.</w:t>
      </w:r>
    </w:p>
    <w:p>
      <w:pPr>
        <w:spacing w:before="0" w:after="0" w:lineRule="auto" w:line="276"/>
        <w:ind w:left="0" w:right="0" w:firstLine="720"/>
        <w:jc w:val="left"/>
      </w:pPr>
      <w:r>
        <w:rPr>
          <w:rFonts w:ascii="Times New Roman" w:hAnsi="Times New Roman" w:cs="Times New Roman" w:eastAsia="Times New Roman"/>
          <w:color w:val="000000"/>
          <w:sz w:val="24"/>
        </w:rPr>
        <w:t>He’d let him keep the eyes. Tonight.</w:t>
      </w:r>
    </w:p>
    <w:p>
      <w:pPr>
        <w:spacing w:before="0" w:after="0" w:lineRule="auto" w:line="276"/>
        <w:ind w:left="0" w:right="0" w:firstLine="720"/>
        <w:jc w:val="left"/>
      </w:pPr>
      <w:r>
        <w:rPr>
          <w:rFonts w:ascii="Times New Roman" w:hAnsi="Times New Roman" w:cs="Times New Roman" w:eastAsia="Times New Roman"/>
          <w:color w:val="000000"/>
          <w:sz w:val="24"/>
        </w:rPr>
        <w:t>“Renae.” Ora’s voice was a lullaby.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them followed.”</w:t>
      </w:r>
    </w:p>
    <w:p>
      <w:pPr>
        <w:spacing w:before="0" w:after="0" w:lineRule="auto" w:line="276"/>
        <w:ind w:left="0" w:right="0" w:firstLine="720"/>
        <w:jc w:val="left"/>
      </w:pPr>
      <w:r>
        <w:rPr>
          <w:rFonts w:ascii="Times New Roman" w:hAnsi="Times New Roman" w:cs="Times New Roman" w:eastAsia="Times New Roman"/>
          <w:color w:val="000000"/>
          <w:sz w:val="24"/>
        </w:rPr>
        <w:t>Ora laughed low and let her eyes go over Camille, the shoes, the gold clasp.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Camille didn’t look at her. “Don’t get used to it.”</w:t>
      </w:r>
    </w:p>
    <w:p>
      <w:pPr>
        <w:spacing w:before="0" w:after="0" w:lineRule="auto" w:line="276"/>
        <w:ind w:left="0" w:right="0" w:firstLine="720"/>
        <w:jc w:val="left"/>
      </w:pPr>
      <w:r>
        <w:rPr>
          <w:rFonts w:ascii="Times New Roman" w:hAnsi="Times New Roman" w:cs="Times New Roman" w:eastAsia="Times New Roman"/>
          <w:color w:val="000000"/>
          <w:sz w:val="24"/>
        </w:rPr>
        <w:t>“Wouldn’t dream of it, baby.” Ora’s eyes moved to Silas and stayed long enough to be rude. “Dante’s boy. The one who fights.” The pipe tipped toward his wrapped hand. “Already been in a fight tonight, looks like.”</w:t>
      </w:r>
    </w:p>
    <w:p>
      <w:pPr>
        <w:spacing w:before="0" w:after="0" w:lineRule="auto" w:line="276"/>
        <w:ind w:left="0" w:right="0" w:firstLine="720"/>
        <w:jc w:val="left"/>
      </w:pPr>
      <w:r>
        <w:rPr>
          <w:rFonts w:ascii="Times New Roman" w:hAnsi="Times New Roman" w:cs="Times New Roman" w:eastAsia="Times New Roman"/>
          <w:color w:val="000000"/>
          <w:sz w:val="24"/>
        </w:rPr>
        <w:t>“Last night,” Silas said. “I’m pacing myself.”</w:t>
      </w:r>
    </w:p>
    <w:p>
      <w:pPr>
        <w:spacing w:before="0" w:after="0" w:lineRule="auto" w:line="276"/>
        <w:ind w:left="0" w:right="0" w:firstLine="720"/>
        <w:jc w:val="left"/>
      </w:pPr>
      <w:r>
        <w:rPr>
          <w:rFonts w:ascii="Times New Roman" w:hAnsi="Times New Roman" w:cs="Times New Roman" w:eastAsia="Times New Roman"/>
          <w:color w:val="000000"/>
          <w:sz w:val="24"/>
        </w:rPr>
        <w:t>Ora smiled at that like he’d said something sweet, and looked past him to Melena, and the smile went somewhere else. She looked at Melena a long time. Long enough that Silas shifted half a step to the left without deciding to.</w:t>
      </w:r>
    </w:p>
    <w:p>
      <w:pPr>
        <w:spacing w:before="0" w:after="0" w:lineRule="auto" w:line="276"/>
        <w:ind w:left="0" w:right="0" w:firstLine="720"/>
        <w:jc w:val="left"/>
      </w:pPr>
      <w:r>
        <w:rPr>
          <w:rFonts w:ascii="Times New Roman" w:hAnsi="Times New Roman" w:cs="Times New Roman" w:eastAsia="Times New Roman"/>
          <w:color w:val="000000"/>
          <w:sz w:val="24"/>
        </w:rPr>
        <w:t>“One drop,” Rae said. “You measure it. In the walls.”</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lifted her pipe toward the clerk without turning her head. “Make it clean.”</w:t>
      </w:r>
    </w:p>
    <w:p>
      <w:pPr>
        <w:spacing w:before="0" w:after="0" w:lineRule="auto" w:line="276"/>
        <w:ind w:left="0" w:right="0" w:firstLine="720"/>
        <w:jc w:val="left"/>
      </w:pPr>
      <w:r>
        <w:rPr>
          <w:rFonts w:ascii="Times New Roman" w:hAnsi="Times New Roman" w:cs="Times New Roman" w:eastAsia="Times New Roman"/>
          <w:color w:val="000000"/>
          <w:sz w:val="24"/>
        </w:rPr>
        <w:t>The clerk did it in front of them. He was a kid, barely older than Teo, nervous hands and a blue cord wrapped three times around his wrist, and he thumbed the cap off a vial and let one clear drop fall into a cup of tea that didn’t change color. He handed it to Remy.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it in both hands and looked at Silas over the rim, like she was waiting on permission.</w:t>
      </w:r>
    </w:p>
    <w:p>
      <w:pPr>
        <w:spacing w:before="0" w:after="0" w:lineRule="auto" w:line="276"/>
        <w:ind w:left="0" w:right="0" w:firstLine="720"/>
        <w:jc w:val="left"/>
      </w:pPr>
      <w:r>
        <w:rPr>
          <w:rFonts w:ascii="Times New Roman" w:hAnsi="Times New Roman" w:cs="Times New Roman" w:eastAsia="Times New Roman"/>
          <w:color w:val="000000"/>
          <w:sz w:val="24"/>
        </w:rPr>
        <w:t>He didn’t want to give it. He wanted to take the cup out of her hands and pour it down the drain grate under Ora’s chair and walk her right back up those stairs to a dark house that couldn’t hold her. Every rule he’d ever been taught about Hush said no.</w:t>
      </w:r>
    </w:p>
    <w:p>
      <w:pPr>
        <w:spacing w:before="0" w:after="0" w:lineRule="auto" w:line="276"/>
        <w:ind w:left="0" w:right="0" w:firstLine="720"/>
        <w:jc w:val="left"/>
      </w:pPr>
      <w:r>
        <w:rPr>
          <w:rFonts w:ascii="Times New Roman" w:hAnsi="Times New Roman" w:cs="Times New Roman" w:eastAsia="Times New Roman"/>
          <w:color w:val="000000"/>
          <w:sz w:val="24"/>
        </w:rPr>
        <w:t>“You don’t have to,”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Silas stood two steps above her with his good hand on his knife and watched her face like it was a fight he had money on.</w:t>
      </w:r>
    </w:p>
    <w:p>
      <w:pPr>
        <w:spacing w:before="0" w:after="0" w:lineRule="auto" w:line="276"/>
        <w:ind w:left="0" w:right="0" w:firstLine="720"/>
        <w:jc w:val="left"/>
      </w:pPr>
      <w:r>
        <w:rPr>
          <w:rFonts w:ascii="Times New Roman" w:hAnsi="Times New Roman" w:cs="Times New Roman" w:eastAsia="Times New Roman"/>
          <w:color w:val="000000"/>
          <w:sz w:val="24"/>
        </w:rPr>
        <w:t>Her shoulders came down first. Slow, like somebody setting down a box they’d carried for miles. Her hands loosened on the cup. Her breath went long without anybody telling her to count it. She blinked twice and looked around the den like she’d only just walked in, and the walls changed pitch, the hum dropping lower in his teeth, steadier, like something big had finally sat down to eat.</w:t>
      </w:r>
    </w:p>
    <w:p>
      <w:pPr>
        <w:spacing w:before="0" w:after="0" w:lineRule="auto" w:line="276"/>
        <w:ind w:left="0" w:right="0" w:firstLine="720"/>
        <w:jc w:val="left"/>
      </w:pPr>
      <w:r>
        <w:rPr>
          <w:rFonts w:ascii="Times New Roman" w:hAnsi="Times New Roman" w:cs="Times New Roman" w:eastAsia="Times New Roman"/>
          <w:color w:val="000000"/>
          <w:sz w:val="24"/>
        </w:rPr>
        <w:t>“Oh,” Melena said softly.</w:t>
      </w:r>
    </w:p>
    <w:p>
      <w:pPr>
        <w:spacing w:before="0" w:after="0" w:lineRule="auto" w:line="276"/>
        <w:ind w:left="0" w:right="0" w:firstLine="720"/>
        <w:jc w:val="left"/>
      </w:pPr>
      <w:r>
        <w:rPr>
          <w:rFonts w:ascii="Times New Roman" w:hAnsi="Times New Roman" w:cs="Times New Roman" w:eastAsia="Times New Roman"/>
          <w:color w:val="000000"/>
          <w:sz w:val="24"/>
        </w:rPr>
        <w:t>Remy sat down on the step beside her, not touching, close.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tried the word out like it belonged to somebody else. She laid one hand flat on her chest, over the letter under her sweater, and held the other up in front of her face. Clean nails. Brown skin. Nothing climbing.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realest thing Silas had seen on his best friend’s face in a year.</w:t>
      </w:r>
    </w:p>
    <w:p>
      <w:pPr>
        <w:spacing w:before="0" w:after="0" w:lineRule="auto" w:line="276"/>
        <w:ind w:left="0" w:right="0" w:firstLine="720"/>
        <w:jc w:val="left"/>
      </w:pPr>
      <w:r>
        <w:rPr>
          <w:rFonts w:ascii="Times New Roman" w:hAnsi="Times New Roman" w:cs="Times New Roman" w:eastAsia="Times New Roman"/>
          <w:i/>
          <w:color w:val="000000"/>
          <w:sz w:val="24"/>
        </w:rPr>
        <w:t>Fuck.</w:t>
      </w:r>
      <w:r>
        <w:rPr>
          <w:rFonts w:ascii="Times New Roman" w:hAnsi="Times New Roman" w:cs="Times New Roman" w:eastAsia="Times New Roman"/>
          <w:color w:val="000000"/>
          <w:sz w:val="24"/>
        </w:rPr>
        <w:t xml:space="preserve"> Silas let out a breath he’d been holding since Dante’s office. It was working. Rae’s ugly, dangerous, bathhouse-full-of-strangers’ grief idea was working, and he hated that it was working, and he’d take it.</w:t>
      </w:r>
    </w:p>
    <w:p>
      <w:pPr>
        <w:spacing w:before="0" w:after="0" w:lineRule="auto" w:line="276"/>
        <w:ind w:left="0" w:right="0" w:firstLine="720"/>
        <w:jc w:val="left"/>
      </w:pPr>
      <w:r>
        <w:rPr>
          <w:rFonts w:ascii="Times New Roman" w:hAnsi="Times New Roman" w:cs="Times New Roman" w:eastAsia="Times New Roman"/>
          <w:color w:val="000000"/>
          <w:sz w:val="24"/>
        </w:rPr>
        <w:t>Camille hadn’t moved from the wall. She was reading the thread the way she read her crossword, lips moving, and she didn’t look relieved at all.</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was talking.</w:t>
      </w:r>
    </w:p>
    <w:p>
      <w:pPr>
        <w:spacing w:before="0" w:after="0" w:lineRule="auto" w:line="276"/>
        <w:ind w:left="0" w:right="0" w:firstLine="720"/>
        <w:jc w:val="left"/>
      </w:pPr>
      <w:r>
        <w:rPr>
          <w:rFonts w:ascii="Times New Roman" w:hAnsi="Times New Roman" w:cs="Times New Roman" w:eastAsia="Times New Roman"/>
          <w:color w:val="000000"/>
          <w:sz w:val="24"/>
        </w:rPr>
        <w:t>Silas wouldn’t have looked twice except she didn’t look at anything. Everybody looked at the pools when they came in a den. She looked at the counter. Long dark coat, fitted at the waist, a cut nobody in Gutterlight could afford, and a stiff bag on her shoulder. She set a wardcloth package tied with blue cord on the counter, about the size of a brick, and the clerk punched a black strip from a stack beside him and handed it to her without a word. She was back up the stairs in under a minute, weight back, head turned just enough to count the turns.</w:t>
      </w:r>
    </w:p>
    <w:p>
      <w:pPr>
        <w:spacing w:before="0" w:after="0" w:lineRule="auto" w:line="276"/>
        <w:ind w:left="0" w:right="0" w:firstLine="720"/>
        <w:jc w:val="left"/>
      </w:pPr>
      <w:r>
        <w:rPr>
          <w:rFonts w:ascii="Times New Roman" w:hAnsi="Times New Roman" w:cs="Times New Roman" w:eastAsia="Times New Roman"/>
          <w:color w:val="000000"/>
          <w:sz w:val="24"/>
        </w:rPr>
        <w:t>Somebody taught her to walk like that. Somebody she was scared of.</w:t>
      </w:r>
    </w:p>
    <w:p>
      <w:pPr>
        <w:spacing w:before="0" w:after="0" w:lineRule="auto" w:line="276"/>
        <w:ind w:left="0" w:right="0" w:firstLine="720"/>
        <w:jc w:val="left"/>
      </w:pPr>
      <w:r>
        <w:rPr>
          <w:rFonts w:ascii="Times New Roman" w:hAnsi="Times New Roman" w:cs="Times New Roman" w:eastAsia="Times New Roman"/>
          <w:color w:val="000000"/>
          <w:sz w:val="24"/>
        </w:rPr>
        <w:t>Not his business. Silas let his eyes come off the stairs. The clerk set the package on the shelf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said it from the edge of the deep pool, where she’d gone down two steps to stand beside Ora’s chair. “Come here.”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good,” Melena told him, and for the first time since Dante’s office, she sounded it.</w:t>
      </w:r>
    </w:p>
    <w:p>
      <w:pPr>
        <w:spacing w:before="0" w:after="0" w:lineRule="auto" w:line="276"/>
        <w:ind w:left="0" w:right="0" w:firstLine="720"/>
        <w:jc w:val="left"/>
      </w:pPr>
      <w:r>
        <w:rPr>
          <w:rFonts w:ascii="Times New Roman" w:hAnsi="Times New Roman" w:cs="Times New Roman" w:eastAsia="Times New Roman"/>
          <w:color w:val="000000"/>
          <w:sz w:val="24"/>
        </w:rPr>
        <w:t>Remy went down into the pool. Rae put her hand on his arm, Ora leaned forward in her chair, and the three of them started talking so low the walls ate it. His mother had her back to the room, reading her thread. And the tall runner by the far stairs had stopped leaning, because the wrap had slipped at the back of Melena’s head, and there was red showing under the blue lamps, the brightest thing in the whole damn den.</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and stood where that boy would have to look through him to see her, and he let the boy see exactly what that would cost.</w:t>
      </w:r>
    </w:p>
    <w:p>
      <w:pPr>
        <w:spacing w:before="0" w:after="0" w:lineRule="auto" w:line="276"/>
        <w:ind w:left="0" w:right="0" w:firstLine="720"/>
        <w:jc w:val="left"/>
      </w:pPr>
      <w:r>
        <w:rPr>
          <w:rFonts w:ascii="Times New Roman" w:hAnsi="Times New Roman" w:cs="Times New Roman" w:eastAsia="Times New Roman"/>
          <w:color w:val="000000"/>
          <w:sz w:val="24"/>
        </w:rPr>
        <w:t>It took fifteen seconds.</w:t>
      </w:r>
    </w:p>
    <w:p>
      <w:pPr>
        <w:spacing w:before="0" w:after="0" w:lineRule="auto" w:line="276"/>
        <w:ind w:left="0" w:right="0" w:firstLine="720"/>
        <w:jc w:val="left"/>
      </w:pPr>
      <w:r>
        <w:rPr>
          <w:rFonts w:ascii="Times New Roman" w:hAnsi="Times New Roman" w:cs="Times New Roman" w:eastAsia="Times New Roman"/>
          <w:color w:val="000000"/>
          <w:sz w:val="24"/>
        </w:rPr>
        <w:t>He turned around, and Melena wasn’t on the step.</w:t>
      </w:r>
    </w:p>
    <w:p>
      <w:pPr>
        <w:spacing w:before="0" w:after="0" w:lineRule="auto" w:line="276"/>
        <w:ind w:left="0" w:right="0" w:firstLine="720"/>
        <w:jc w:val="left"/>
      </w:pPr>
      <w:r>
        <w:rPr>
          <w:rFonts w:ascii="Times New Roman" w:hAnsi="Times New Roman" w:cs="Times New Roman" w:eastAsia="Times New Roman"/>
          <w:color w:val="000000"/>
          <w:sz w:val="24"/>
        </w:rPr>
        <w:t>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He saw it all at once, the way you saw a punch you’d already lost the chance to stop. The clerk had a vial in his hand, full, capped, clear to the top. Melena was holding something out to him across the counter, dark, catching the lamplight, and it took Silas half a heartbeat to understand it was one of the stones off her mourning collar. She’d worn the dress under Remy’s borrowed clothes. He could see the thread hanging loose where she’d ripped the stone free with her own fingers.</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hanging open, like he was listening to music from three streets over.</w:t>
      </w:r>
    </w:p>
    <w:p>
      <w:pPr>
        <w:spacing w:before="0" w:after="0" w:lineRule="auto" w:line="276"/>
        <w:ind w:left="0" w:right="0" w:firstLine="720"/>
        <w:jc w:val="left"/>
      </w:pPr>
      <w:r>
        <w:rPr>
          <w:rFonts w:ascii="Times New Roman" w:hAnsi="Times New Roman" w:cs="Times New Roman" w:eastAsia="Times New Roman"/>
          <w:color w:val="000000"/>
          <w:sz w:val="24"/>
        </w:rPr>
        <w:t>He took the stone. He gave her the vial.</w:t>
      </w:r>
    </w:p>
    <w:p>
      <w:pPr>
        <w:spacing w:before="0" w:after="0" w:lineRule="auto" w:line="276"/>
        <w:ind w:left="0" w:right="0" w:firstLine="720"/>
        <w:jc w:val="left"/>
      </w:pPr>
      <w:r>
        <w:rPr>
          <w:rFonts w:ascii="Times New Roman" w:hAnsi="Times New Roman" w:cs="Times New Roman" w:eastAsia="Times New Roman"/>
          <w:color w:val="000000"/>
          <w:sz w:val="24"/>
        </w:rPr>
        <w:t>Silas was already moving. “</w:t>
      </w:r>
      <w:r>
        <w:rPr>
          <w:rFonts w:ascii="Times New Roman" w:hAnsi="Times New Roman" w:cs="Times New Roman" w:eastAsia="Times New Roman"/>
          <w:i/>
          <w:color w:val="000000"/>
          <w:sz w:val="24"/>
        </w:rPr>
        <w:t>Melena.</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She thumbed the cap off the way she’d watched him do it and drank the whole thing before Silas hit the bottom step.</w:t>
      </w:r>
    </w:p>
    <w:p>
      <w:pPr>
        <w:spacing w:before="0" w:after="0" w:lineRule="auto" w:line="276"/>
        <w:ind w:left="0" w:right="0" w:firstLine="720"/>
        <w:jc w:val="left"/>
      </w:pPr>
      <w:r>
        <w:rPr>
          <w:rFonts w:ascii="Times New Roman" w:hAnsi="Times New Roman" w:cs="Times New Roman" w:eastAsia="Times New Roman"/>
          <w:color w:val="000000"/>
          <w:sz w:val="24"/>
        </w:rPr>
        <w:t>Remy’s head came up in the pool. His face went the color of ash.</w:t>
      </w:r>
    </w:p>
    <w:p>
      <w:pPr>
        <w:spacing w:before="0" w:after="0" w:lineRule="auto" w:line="276"/>
        <w:ind w:left="0" w:right="0" w:firstLine="720"/>
        <w:jc w:val="left"/>
      </w:pPr>
      <w:r>
        <w:rPr>
          <w:rFonts w:ascii="Times New Roman" w:hAnsi="Times New Roman" w:cs="Times New Roman" w:eastAsia="Times New Roman"/>
          <w:color w:val="000000"/>
          <w:sz w:val="24"/>
        </w:rPr>
        <w:t>Melena turned around with the empty vial held up in two fingers like a prize, and she was smiling. The den smile. The same small, sweet, empty one on every face in the shallow pools.</w:t>
      </w:r>
    </w:p>
    <w:p>
      <w:pPr>
        <w:spacing w:before="0" w:after="0" w:lineRule="auto" w:line="276"/>
        <w:ind w:left="0" w:right="0" w:firstLine="720"/>
        <w:jc w:val="left"/>
      </w:pPr>
      <w:r>
        <w:rPr>
          <w:rFonts w:ascii="Times New Roman" w:hAnsi="Times New Roman" w:cs="Times New Roman" w:eastAsia="Times New Roman"/>
          <w:color w:val="000000"/>
          <w:sz w:val="24"/>
        </w:rPr>
        <w:t xml:space="preserve">“It’s so quiet, Silas.” She laughed, light. “It’s so </w:t>
      </w:r>
      <w:r>
        <w:rPr>
          <w:rFonts w:ascii="Times New Roman" w:hAnsi="Times New Roman" w:cs="Times New Roman" w:eastAsia="Times New Roman"/>
          <w:i/>
          <w:color w:val="000000"/>
          <w:sz w:val="24"/>
        </w:rPr>
        <w:t>quiet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Her hands were clean. Her breath was slow and even. No smoke, no black, no heat on his skin. Every warning she’d ever given him, in Dante’s office, on Lamp Street, at his mother’s kitchen table, was gone, and he knew before it happened that gone was the worst thing it could be.</w:t>
      </w:r>
    </w:p>
    <w:p>
      <w:pPr>
        <w:spacing w:before="0" w:after="0" w:lineRule="auto" w:line="276"/>
        <w:ind w:left="0" w:right="0" w:firstLine="720"/>
        <w:jc w:val="left"/>
      </w:pPr>
      <w:r>
        <w:rPr>
          <w:rFonts w:ascii="Times New Roman" w:hAnsi="Times New Roman" w:cs="Times New Roman" w:eastAsia="Times New Roman"/>
          <w:color w:val="000000"/>
          <w:sz w:val="24"/>
        </w:rPr>
        <w:t>The air went white.</w:t>
      </w:r>
    </w:p>
    <w:p>
      <w:pPr>
        <w:spacing w:before="0" w:after="0" w:lineRule="auto" w:line="276"/>
        <w:ind w:left="0" w:right="0" w:firstLine="720"/>
        <w:jc w:val="left"/>
      </w:pPr>
      <w:r>
        <w:rPr>
          <w:rFonts w:ascii="Times New Roman" w:hAnsi="Times New Roman" w:cs="Times New Roman" w:eastAsia="Times New Roman"/>
          <w:color w:val="000000"/>
          <w:sz w:val="24"/>
        </w:rPr>
        <w:t>There was no knock on the door this time. It came out of all of her at once, heat rolling off her body like a foundry door kicked open, and the cup on the counter shattered, and the vials behind the clerk burst one after another down the shelf like knuckles cracking. The clerk screamed and slapped at his wrist where the blue cord had caught.</w:t>
      </w:r>
    </w:p>
    <w:p>
      <w:pPr>
        <w:spacing w:before="0" w:after="0" w:lineRule="auto" w:line="276"/>
        <w:ind w:left="0" w:right="0" w:firstLine="720"/>
        <w:jc w:val="left"/>
      </w:pPr>
      <w:r>
        <w:rPr>
          <w:rFonts w:ascii="Times New Roman" w:hAnsi="Times New Roman" w:cs="Times New Roman" w:eastAsia="Times New Roman"/>
          <w:color w:val="000000"/>
          <w:sz w:val="24"/>
        </w:rPr>
        <w:t>The walls lit.</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went up beside the counter, and the fire ran along the grout, orange and fast, hit the next line where they crossed, and took it, and took the next. Three hundred lines of somebody else’s sorrow went up like a fuse, and the hum in the walls went from a crowd crying to a crowd screaming. Silas felt it in his skull.</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with a crack he felt in his ribs. Silver sprayed out of the wardcloth and caught and burned blue-white, and something small and hot hit him under the eye. He tore it off his cheek. Half a coin, melted, stuck to his skin. He threw it down.</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move.</w:t>
      </w:r>
    </w:p>
    <w:p>
      <w:pPr>
        <w:spacing w:before="0" w:after="0" w:lineRule="auto" w:line="276"/>
        <w:ind w:left="0" w:right="0" w:firstLine="720"/>
        <w:jc w:val="left"/>
      </w:pPr>
      <w:r>
        <w:rPr>
          <w:rFonts w:ascii="Times New Roman" w:hAnsi="Times New Roman" w:cs="Times New Roman" w:eastAsia="Times New Roman"/>
          <w:color w:val="000000"/>
          <w:sz w:val="24"/>
        </w:rPr>
        <w:t>Fire was running the walls over their heads, the steam pipes were starting to shriek, and they lay there on their cushions smiling up at it like somebody had lit it for them special.</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Up.</w:t>
      </w:r>
      <w:r>
        <w:rPr>
          <w:rFonts w:ascii="Times New Roman" w:hAnsi="Times New Roman" w:cs="Times New Roman" w:eastAsia="Times New Roman"/>
          <w:color w:val="000000"/>
          <w:sz w:val="24"/>
        </w:rPr>
        <w:t>” Silas grabbed the nearest one by the collar, a man old enough to be Dante, and hauled him off his blanket and threw him at the stairs. The man stumbled, caught himself, kept walking, still smiling. Silas grabbed the next. His burned palm split on somebody’s coat and he felt it go and didn’t stop.</w:t>
      </w:r>
    </w:p>
    <w:p>
      <w:pPr>
        <w:spacing w:before="0" w:after="0" w:lineRule="auto" w:line="276"/>
        <w:ind w:left="0" w:right="0" w:firstLine="720"/>
        <w:jc w:val="left"/>
      </w:pPr>
      <w:r>
        <w:rPr>
          <w:rFonts w:ascii="Times New Roman" w:hAnsi="Times New Roman" w:cs="Times New Roman" w:eastAsia="Times New Roman"/>
          <w:color w:val="000000"/>
          <w:sz w:val="24"/>
        </w:rPr>
        <w:t>Across the room, his mother had kicked her funeral shoes off and walked straight into the other shallow pool in her stockings. She had a grown woman under each arm and she was marching them up the steps like she was walking them into church, and every time one of them tried to sit back down, Camille said “</w:t>
      </w:r>
      <w:r>
        <w:rPr>
          <w:rFonts w:ascii="Times New Roman" w:hAnsi="Times New Roman" w:cs="Times New Roman" w:eastAsia="Times New Roman"/>
          <w:i/>
          <w:color w:val="000000"/>
          <w:sz w:val="24"/>
        </w:rPr>
        <w:t>No ma’am</w:t>
      </w:r>
      <w:r>
        <w:rPr>
          <w:rFonts w:ascii="Times New Roman" w:hAnsi="Times New Roman" w:cs="Times New Roman" w:eastAsia="Times New Roman"/>
          <w:color w:val="000000"/>
          <w:sz w:val="24"/>
        </w:rPr>
        <w:t>” in the voice she used on her children, and the woman stood up straight.</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the lullaby gone out of her voice. She jabbed her pipe at the counter like a knife. “</w:t>
      </w:r>
      <w:r>
        <w:rPr>
          <w:rFonts w:ascii="Times New Roman" w:hAnsi="Times New Roman" w:cs="Times New Roman" w:eastAsia="Times New Roman"/>
          <w:i/>
          <w:color w:val="000000"/>
          <w:sz w:val="24"/>
        </w:rPr>
        <w:t>Who sold her that?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 xml:space="preserve">“She got in my head!” The clerk was backing up the far stairs with his wrist smoking. “Ora, I swear on my mama, she got in my </w:t>
      </w:r>
      <w:r>
        <w:rPr>
          <w:rFonts w:ascii="Times New Roman" w:hAnsi="Times New Roman" w:cs="Times New Roman" w:eastAsia="Times New Roman"/>
          <w:i/>
          <w:color w:val="000000"/>
          <w:sz w:val="24"/>
        </w:rPr>
        <w:t>head</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had gotten to Melena. She was standing where she’d been, by the counter, in the middle of the fire, with the hem of the borrowed sweater smoking and her face turned up to the burning walls like she was watching a sunrise. Remy stood in front of her as close as the heat would let him, which wasn’t close enough, and his voice was shaking.</w:t>
      </w:r>
    </w:p>
    <w:p>
      <w:pPr>
        <w:spacing w:before="0" w:after="0" w:lineRule="auto" w:line="276"/>
        <w:ind w:left="0" w:right="0" w:firstLine="720"/>
        <w:jc w:val="left"/>
      </w:pPr>
      <w:r>
        <w:rPr>
          <w:rFonts w:ascii="Times New Roman" w:hAnsi="Times New Roman" w:cs="Times New Roman" w:eastAsia="Times New Roman"/>
          <w:color w:val="000000"/>
          <w:sz w:val="24"/>
        </w:rPr>
        <w:t>“Melena. Look at me.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The smile didn’t move.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gotta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In the middle of a burning room, with the roof starting to groan over all of them, she stood there and actually thought about it, and Silas, dragging a boy out of a pool by the back of his shirt, wanted to scream at both of them.</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 He did it fast and he did it right, one arm under her knees, one behind her back, and the heat coming off her had to be like holding a stove against his chest, because his jaw locked and his eyes watered and he didn’t let go.</w:t>
      </w:r>
    </w:p>
    <w:p>
      <w:pPr>
        <w:spacing w:before="0" w:after="0" w:lineRule="auto" w:line="276"/>
        <w:ind w:left="0" w:right="0" w:firstLine="720"/>
        <w:jc w:val="left"/>
      </w:pPr>
      <w:r>
        <w:rPr>
          <w:rFonts w:ascii="Times New Roman" w:hAnsi="Times New Roman" w:cs="Times New Roman" w:eastAsia="Times New Roman"/>
          <w:color w:val="000000"/>
          <w:sz w:val="24"/>
        </w:rPr>
        <w:t>“Not the front,” Silas said.</w:t>
      </w:r>
    </w:p>
    <w:p>
      <w:pPr>
        <w:spacing w:before="0" w:after="0" w:lineRule="auto" w:line="276"/>
        <w:ind w:left="0" w:right="0" w:firstLine="720"/>
        <w:jc w:val="left"/>
      </w:pPr>
      <w:r>
        <w:rPr>
          <w:rFonts w:ascii="Times New Roman" w:hAnsi="Times New Roman" w:cs="Times New Roman" w:eastAsia="Times New Roman"/>
          <w:color w:val="000000"/>
          <w:sz w:val="24"/>
        </w:rPr>
        <w:t>Remy was already turning. “</w:t>
      </w: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door.”</w:t>
      </w:r>
    </w:p>
    <w:p>
      <w:pPr>
        <w:spacing w:before="0" w:after="0" w:lineRule="auto" w:line="276"/>
        <w:ind w:left="0" w:right="0" w:firstLine="720"/>
        <w:jc w:val="left"/>
      </w:pP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Silas filed that too.</w:t>
      </w:r>
    </w:p>
    <w:p>
      <w:pPr>
        <w:spacing w:before="0" w:after="0" w:lineRule="auto" w:line="276"/>
        <w:ind w:left="0" w:right="0" w:firstLine="720"/>
        <w:jc w:val="left"/>
      </w:pPr>
      <w:r>
        <w:rPr>
          <w:rFonts w:ascii="Times New Roman" w:hAnsi="Times New Roman" w:cs="Times New Roman" w:eastAsia="Times New Roman"/>
          <w:color w:val="000000"/>
          <w:sz w:val="24"/>
        </w:rPr>
        <w:t>He shoved the boy up the stairs and turned around once. The clerk was gone. The counter was burning. And sitting on the wood in the middle of the flames was a dark stone with a loose black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seared straight into his good hand, and he closed his fist on it anyway and put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except for Ora’s chair, and Ora’s chair was on fire. Ora was going up the far side with a runner pulling at each arm. There wasn’t a black dress anywhere in the room.</w:t>
      </w:r>
    </w:p>
    <w:p>
      <w:pPr>
        <w:spacing w:before="0" w:after="0" w:lineRule="auto" w:line="276"/>
        <w:ind w:left="0" w:right="0" w:firstLine="720"/>
        <w:jc w:val="left"/>
      </w:pPr>
      <w:r>
        <w:rPr>
          <w:rFonts w:ascii="Times New Roman" w:hAnsi="Times New Roman" w:cs="Times New Roman" w:eastAsia="Times New Roman"/>
          <w:color w:val="000000"/>
          <w:sz w:val="24"/>
        </w:rPr>
        <w:t>Gone. Rae had walked them into this room, and she’d walked out of it before it burned, and Silas was going to find out exactly how long she’d known she’d need to.</w:t>
      </w:r>
    </w:p>
    <w:p>
      <w:pPr>
        <w:spacing w:before="0" w:after="0" w:lineRule="auto" w:line="276"/>
        <w:ind w:left="0" w:right="0" w:firstLine="720"/>
        <w:jc w:val="left"/>
      </w:pPr>
      <w:r>
        <w:rPr>
          <w:rFonts w:ascii="Times New Roman" w:hAnsi="Times New Roman" w:cs="Times New Roman" w:eastAsia="Times New Roman"/>
          <w:color w:val="000000"/>
          <w:sz w:val="24"/>
        </w:rPr>
        <w:t>He ran.</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at the top of the stairwell. Remy went through with Melena against his chest, Camille went through in her stockings with her funeral shoes in one hand and her coat over her mouth, and Silas went last, and behind him Blue Circle came down. The tile roof gave with a groan he felt in his feet and a crack like a rib, and a fist of hot air came up the stairwell and slammed him into the wall. Smoke boiled out through the gap in the fence. Somewhere on the street side, bells started ringing.</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behind him and looked back from the top step. There wasn’t a door in the brick. There was just brick.</w:t>
      </w:r>
    </w:p>
    <w:p>
      <w:pPr>
        <w:spacing w:before="0" w:after="0" w:lineRule="auto" w:line="276"/>
        <w:ind w:left="0" w:right="0" w:firstLine="720"/>
        <w:jc w:val="left"/>
      </w:pPr>
      <w:r>
        <w:rPr>
          <w:rFonts w:ascii="Times New Roman" w:hAnsi="Times New Roman" w:cs="Times New Roman" w:eastAsia="Times New Roman"/>
          <w:i/>
          <w:color w:val="000000"/>
          <w:sz w:val="24"/>
        </w:rPr>
        <w:t>Since when, motherfucker.</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 The street in front of the bathhouse was chaos, people spilling out of the front gate burned and smoking and some of them still smiling, runners with blue cords scattering in every direction, Blue Circle’s lantern lying shattered in the gutter and still burning. In the middle of the road stood one runner with his cord burned black down to the knot, screaming at nobody.</w:t>
      </w:r>
    </w:p>
    <w:p>
      <w:pPr>
        <w:spacing w:before="0" w:after="0" w:lineRule="auto" w:line="276"/>
        <w:ind w:left="0" w:right="0" w:firstLine="720"/>
        <w:jc w:val="left"/>
      </w:pPr>
      <w:r>
        <w:rPr>
          <w:rFonts w:ascii="Times New Roman" w:hAnsi="Times New Roman" w:cs="Times New Roman" w:eastAsia="Times New Roman"/>
          <w:color w:val="000000"/>
          <w:sz w:val="24"/>
        </w:rPr>
        <w:t xml:space="preserve">“The package. The package was </w:t>
      </w:r>
      <w:r>
        <w:rPr>
          <w:rFonts w:ascii="Times New Roman" w:hAnsi="Times New Roman" w:cs="Times New Roman" w:eastAsia="Times New Roman"/>
          <w:i/>
          <w:color w:val="000000"/>
          <w:sz w:val="24"/>
        </w:rPr>
        <w:t>in</w:t>
      </w:r>
      <w:r>
        <w:rPr>
          <w:rFonts w:ascii="Times New Roman" w:hAnsi="Times New Roman" w:cs="Times New Roman" w:eastAsia="Times New Roman"/>
          <w:color w:val="000000"/>
          <w:sz w:val="24"/>
        </w:rPr>
        <w:t xml:space="preserve"> there. Somebody gonna pay for that package.”</w:t>
      </w:r>
    </w:p>
    <w:p>
      <w:pPr>
        <w:spacing w:before="0" w:after="0" w:lineRule="auto" w:line="276"/>
        <w:ind w:left="0" w:right="0" w:firstLine="720"/>
        <w:jc w:val="left"/>
      </w:pPr>
      <w:r>
        <w:rPr>
          <w:rFonts w:ascii="Times New Roman" w:hAnsi="Times New Roman" w:cs="Times New Roman" w:eastAsia="Times New Roman"/>
          <w:color w:val="000000"/>
          <w:sz w:val="24"/>
        </w:rPr>
        <w:t>His eyes landed on the four of them coming out of the alley. On the steam coming off Remy’s arms. On the girl he was carrying. The runner turned and ran toward the rail line.</w:t>
      </w:r>
    </w:p>
    <w:p>
      <w:pPr>
        <w:spacing w:before="0" w:after="0" w:lineRule="auto" w:line="276"/>
        <w:ind w:left="0" w:right="0" w:firstLine="720"/>
        <w:jc w:val="left"/>
      </w:pPr>
      <w:r>
        <w:rPr>
          <w:rFonts w:ascii="Times New Roman" w:hAnsi="Times New Roman" w:cs="Times New Roman" w:eastAsia="Times New Roman"/>
          <w:color w:val="000000"/>
          <w:sz w:val="24"/>
        </w:rPr>
        <w:t>Silas marked the direction. He’d see him later.</w:t>
      </w:r>
    </w:p>
    <w:p>
      <w:pPr>
        <w:spacing w:before="0" w:after="0" w:lineRule="auto" w:line="276"/>
        <w:ind w:left="0" w:right="0" w:firstLine="720"/>
        <w:jc w:val="left"/>
      </w:pPr>
      <w:r>
        <w:rPr>
          <w:rFonts w:ascii="Times New Roman" w:hAnsi="Times New Roman" w:cs="Times New Roman" w:eastAsia="Times New Roman"/>
          <w:color w:val="000000"/>
          <w:sz w:val="24"/>
        </w:rPr>
        <w:t>“The dark house,” Remy said, breathing hard. Melena was limp against him now, eyes half closed, still smiling a little, steam rising off the both of them into the rain.</w:t>
      </w:r>
    </w:p>
    <w:p>
      <w:pPr>
        <w:spacing w:before="0" w:after="0" w:lineRule="auto" w:line="276"/>
        <w:ind w:left="0" w:right="0" w:firstLine="720"/>
        <w:jc w:val="left"/>
      </w:pPr>
      <w:r>
        <w:rPr>
          <w:rFonts w:ascii="Times New Roman" w:hAnsi="Times New Roman" w:cs="Times New Roman" w:eastAsia="Times New Roman"/>
          <w:color w:val="000000"/>
          <w:sz w:val="24"/>
        </w:rPr>
        <w:t>“Dark house won’t hold her.” Camille was putting her shoes back on one at a time, standing on one foot in the middle of the street like it was her own kitchen floor. “Half that den saw her face. And whatever’s in her tonight, my thread won’t keep it till morning.”</w:t>
      </w:r>
    </w:p>
    <w:p>
      <w:pPr>
        <w:spacing w:before="0" w:after="0" w:lineRule="auto" w:line="276"/>
        <w:ind w:left="0" w:right="0" w:firstLine="720"/>
        <w:jc w:val="left"/>
      </w:pPr>
      <w:r>
        <w:rPr>
          <w:rFonts w:ascii="Times New Roman" w:hAnsi="Times New Roman" w:cs="Times New Roman" w:eastAsia="Times New Roman"/>
          <w:color w:val="000000"/>
          <w:sz w:val="24"/>
        </w:rPr>
        <w:t>“So where?” Remy’s voice cracked on it.</w:t>
      </w:r>
    </w:p>
    <w:p>
      <w:pPr>
        <w:spacing w:before="0" w:after="0" w:lineRule="auto" w:line="276"/>
        <w:ind w:left="0" w:right="0" w:firstLine="720"/>
        <w:jc w:val="left"/>
      </w:pPr>
      <w:r>
        <w:rPr>
          <w:rFonts w:ascii="Times New Roman" w:hAnsi="Times New Roman" w:cs="Times New Roman" w:eastAsia="Times New Roman"/>
          <w:color w:val="000000"/>
          <w:sz w:val="24"/>
        </w:rPr>
        <w:t>Camille finished with her shoe and straightened up and looked at Silas, and he knew what she was going to say before she said it, and he didn’t like it, and he wasn’t going to argue.</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Dante. It don’t answer to Renae. It answers to you.”</w:t>
      </w:r>
    </w:p>
    <w:p>
      <w:pPr>
        <w:spacing w:before="0" w:after="0" w:lineRule="auto" w:line="276"/>
        <w:ind w:left="0" w:right="0" w:firstLine="720"/>
        <w:jc w:val="left"/>
      </w:pPr>
      <w:r>
        <w:rPr>
          <w:rFonts w:ascii="Times New Roman" w:hAnsi="Times New Roman" w:cs="Times New Roman" w:eastAsia="Times New Roman"/>
          <w:color w:val="000000"/>
          <w:sz w:val="24"/>
        </w:rPr>
        <w:t>He paid for the whole back car of the last south tram. The tram man took one look at the smoke climbing over Gutterlight and the burned girl in Remy’s arms and decided he’d never seen any of them. At every stop the doors opened on empty platforms and shut again. Camille sat beside Silas with her hands folded in her lap and her funeral shoes wet, and halfway down the line she said, without looking at him, “Renae was gone before the roof came down.”</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window. “I saw.”</w:t>
      </w:r>
    </w:p>
    <w:p>
      <w:pPr>
        <w:spacing w:before="0" w:after="0" w:lineRule="auto" w:line="276"/>
        <w:ind w:left="0" w:right="0" w:firstLine="720"/>
        <w:jc w:val="left"/>
      </w:pPr>
      <w:r>
        <w:rPr>
          <w:rFonts w:ascii="Times New Roman" w:hAnsi="Times New Roman" w:cs="Times New Roman" w:eastAsia="Times New Roman"/>
          <w:color w:val="000000"/>
          <w:sz w:val="24"/>
        </w:rPr>
        <w:t>“She brought that child into those walls and she was gone before they burned.”</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and turned it in the tram light. Smooth, dark, heavy for its size, and something moved deep inside it when he tipped it, like smoke caught in glass. The skin across his good hand had bubbled where he’d grabbed it. Two hands, both burned, in two days, by the same girl.</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and looked up at Remy holding her. She didn’t pull away.</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Remy’s voice came out wrecked.</w:t>
      </w:r>
    </w:p>
    <w:p>
      <w:pPr>
        <w:spacing w:before="0" w:after="0" w:lineRule="auto" w:line="276"/>
        <w:ind w:left="0" w:right="0" w:firstLine="720"/>
        <w:jc w:val="left"/>
      </w:pPr>
      <w:r>
        <w:rPr>
          <w:rFonts w:ascii="Times New Roman" w:hAnsi="Times New Roman" w:cs="Times New Roman" w:eastAsia="Times New Roman"/>
          <w:color w:val="000000"/>
          <w:sz w:val="24"/>
        </w:rPr>
        <w:t>Her eyes slid shut again. “I wanted it quiet. Just for a little while.”</w:t>
      </w:r>
    </w:p>
    <w:p>
      <w:pPr>
        <w:spacing w:before="0" w:after="0" w:lineRule="auto" w:line="276"/>
        <w:ind w:left="0" w:right="0" w:firstLine="720"/>
        <w:jc w:val="left"/>
      </w:pPr>
      <w:r>
        <w:rPr>
          <w:rFonts w:ascii="Times New Roman" w:hAnsi="Times New Roman" w:cs="Times New Roman" w:eastAsia="Times New Roman"/>
          <w:color w:val="000000"/>
          <w:sz w:val="24"/>
        </w:rPr>
        <w:t>Remy didn’t say anything. He looked out the window at the rain going by with his jaw locked, holding a girl who’d just burned down a city block, and Silas watched his best friend try not to cry on a tram and knew there wasn’t a damn thing in Shadowmere that was going to talk him out of her.</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when they got there. Silas went up the steps first and laid his ruined palm flat on the outer door, and the threshold knew him, the way it always had, his mother’s knots in every corner of the frame and his own blood in the line, a hum under his hand that went deeper when he leaned his weight into it.</w:t>
      </w:r>
    </w:p>
    <w:p>
      <w:pPr>
        <w:spacing w:before="0" w:after="0" w:lineRule="auto" w:line="276"/>
        <w:ind w:left="0" w:right="0" w:firstLine="720"/>
        <w:jc w:val="left"/>
      </w:pPr>
      <w:r>
        <w:rPr>
          <w:rFonts w:ascii="Times New Roman" w:hAnsi="Times New Roman" w:cs="Times New Roman" w:eastAsia="Times New Roman"/>
          <w:color w:val="000000"/>
          <w:sz w:val="24"/>
        </w:rPr>
        <w:t>“She’s with me,” he told it.</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Melena across, and Silas held his breath and waited for the ward to fight her the way Camille’s thread had in the dark house.</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palm. It held. It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Bare mattress, a table, a radiator under the window that knocked every time a tram ran under the street. A real window, looking out over the lane. Remy laid Melena on the mattress and she curled onto her side and was asleep before he’d gotten his arms back.</w:t>
      </w:r>
    </w:p>
    <w:p>
      <w:pPr>
        <w:spacing w:before="0" w:after="0" w:lineRule="auto" w:line="276"/>
        <w:ind w:left="0" w:right="0" w:firstLine="720"/>
        <w:jc w:val="left"/>
      </w:pPr>
      <w:r>
        <w:rPr>
          <w:rFonts w:ascii="Times New Roman" w:hAnsi="Times New Roman" w:cs="Times New Roman" w:eastAsia="Times New Roman"/>
          <w:color w:val="000000"/>
          <w:sz w:val="24"/>
        </w:rPr>
        <w:t>Silas looked at that window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Camille sat down on the floor with her back against the wall and her spool of thread in her lap. “I’ll sit with her,” she said.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Camille looked at him for a long time. Something in her face gave.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was already at the door.</w:t>
      </w:r>
    </w:p>
    <w:p>
      <w:pPr>
        <w:spacing w:before="0" w:after="0" w:lineRule="auto" w:line="276"/>
        <w:ind w:left="0" w:right="0" w:firstLine="720"/>
        <w:jc w:val="left"/>
      </w:pPr>
      <w:r>
        <w:rPr>
          <w:rFonts w:ascii="Times New Roman" w:hAnsi="Times New Roman" w:cs="Times New Roman" w:eastAsia="Times New Roman"/>
          <w:color w:val="000000"/>
          <w:sz w:val="24"/>
        </w:rPr>
        <w:t>“Si.” Remy’s head came up. “Where you going?”</w:t>
      </w:r>
    </w:p>
    <w:p>
      <w:pPr>
        <w:spacing w:before="0" w:after="0" w:lineRule="auto" w:line="276"/>
        <w:ind w:left="0" w:right="0" w:firstLine="720"/>
        <w:jc w:val="left"/>
      </w:pPr>
      <w:r>
        <w:rPr>
          <w:rFonts w:ascii="Times New Roman" w:hAnsi="Times New Roman" w:cs="Times New Roman" w:eastAsia="Times New Roman"/>
          <w:color w:val="000000"/>
          <w:sz w:val="24"/>
        </w:rPr>
        <w:t>“Runner from the den went toward the rail line, crying about a package.” Silas checked the knife at his hip with the hand that still closed. “Somebody sold her a full vial for a rock, and somebody’s package went up with Ora’s walls. I want to know whose before the sun comes up.”</w:t>
      </w:r>
    </w:p>
    <w:p>
      <w:pPr>
        <w:spacing w:before="0" w:after="0" w:lineRule="auto" w:line="276"/>
        <w:ind w:left="0" w:right="0" w:firstLine="720"/>
        <w:jc w:val="left"/>
      </w:pPr>
      <w:r>
        <w:rPr>
          <w:rFonts w:ascii="Times New Roman" w:hAnsi="Times New Roman" w:cs="Times New Roman" w:eastAsia="Times New Roman"/>
          <w:color w:val="000000"/>
          <w:sz w:val="24"/>
        </w:rPr>
        <w:t>Remy’s eyes went to his hands. “With those?”</w:t>
      </w:r>
    </w:p>
    <w:p>
      <w:pPr>
        <w:spacing w:before="0" w:after="0" w:lineRule="auto" w:line="276"/>
        <w:ind w:left="0" w:right="0" w:firstLine="720"/>
        <w:jc w:val="left"/>
      </w:pPr>
      <w:r>
        <w:rPr>
          <w:rFonts w:ascii="Times New Roman" w:hAnsi="Times New Roman" w:cs="Times New Roman" w:eastAsia="Times New Roman"/>
          <w:color w:val="000000"/>
          <w:sz w:val="24"/>
        </w:rPr>
        <w:t>“I’ve done worse with less,” Silas said.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color w:val="000000"/>
          <w:sz w:val="24"/>
        </w:rPr>
        <w:t>Two days. Two burned hands, one dead route seller, a godmother who walked out of a fire she’d started, a best friend who knew a door Silas didn’t, and a girl from Ashvein whose name he still didn’t have.</w:t>
      </w:r>
    </w:p>
    <w:p>
      <w:pPr>
        <w:spacing w:before="0" w:after="0" w:lineRule="auto" w:line="276"/>
        <w:ind w:left="0" w:right="0" w:firstLine="720"/>
        <w:jc w:val="left"/>
      </w:pPr>
      <w:r>
        <w:rPr>
          <w:rFonts w:ascii="Times New Roman" w:hAnsi="Times New Roman" w:cs="Times New Roman" w:eastAsia="Times New Roman"/>
          <w:color w:val="000000"/>
          <w:sz w:val="24"/>
        </w:rPr>
        <w:t>And now his father wanted to know where she was.</w:t>
      </w:r>
    </w:p>
    <w:p>
      <w:pPr>
        <w:spacing w:before="0" w:after="0" w:lineRule="auto" w:line="276"/>
        <w:ind w:left="0" w:right="0" w:firstLine="720"/>
        <w:jc w:val="left"/>
      </w:pPr>
      <w:r>
        <w:rPr>
          <w:rFonts w:ascii="Times New Roman" w:hAnsi="Times New Roman" w:cs="Times New Roman" w:eastAsia="Times New Roman"/>
          <w:color w:val="000000"/>
          <w:sz w:val="24"/>
        </w:rPr>
        <w:t>Silas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