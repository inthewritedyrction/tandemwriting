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Rule="auto" w:line="276"/>
        <w:ind w:left="0" w:right="0" w:firstLine="0"/>
        <w:jc w:val="left"/>
        <w:outlineLvl w:val="0"/>
      </w:pPr>
      <w:r>
        <w:rPr>
          <w:rFonts w:ascii="Times New Roman" w:hAnsi="Times New Roman" w:cs="Times New Roman" w:eastAsia="Times New Roman"/>
          <w:color w:val="000000"/>
          <w:sz w:val="24"/>
        </w:rPr>
        <w:t>CHAPTER 8: SILAS</w:t>
      </w:r>
    </w:p>
    <w:p>
      <w:pPr>
        <w:spacing w:before="0" w:after="0" w:lineRule="auto" w:line="276"/>
        <w:ind w:left="0" w:right="0" w:firstLine="720"/>
        <w:jc w:val="left"/>
      </w:pPr>
      <w:r>
        <w:rPr>
          <w:rFonts w:ascii="Times New Roman" w:hAnsi="Times New Roman" w:cs="Times New Roman" w:eastAsia="Times New Roman"/>
          <w:color w:val="000000"/>
          <w:sz w:val="24"/>
        </w:rPr>
        <w:t>Rae was waiting at the corner by the noodle counter when final bell rang, and she didn’t say a word about Camille’s shoes.</w:t>
      </w:r>
    </w:p>
    <w:p>
      <w:pPr>
        <w:spacing w:before="0" w:after="0" w:lineRule="auto" w:line="276"/>
        <w:ind w:left="0" w:right="0" w:firstLine="720"/>
        <w:jc w:val="left"/>
      </w:pPr>
      <w:r>
        <w:rPr>
          <w:rFonts w:ascii="Times New Roman" w:hAnsi="Times New Roman" w:cs="Times New Roman" w:eastAsia="Times New Roman"/>
          <w:color w:val="000000"/>
          <w:sz w:val="24"/>
        </w:rPr>
        <w:t>His mother had put on her real ones. Black, low heel, the pair she wore to stand at the front of a funeral. She had her gold clasp in her locs and a spool of thread in her coat pocket, and she walked down the lane beside Silas like she was going to collect on a debt. Melena walked on his left in the clothes Remy had brought her that afternoon: work pants, a grey sweater, a brown coat to her knees, a dark wrap over her hair. She’d kept the mint. Silas could see the silver wrapper pinched between two fingers of her right hand.</w:t>
      </w:r>
    </w:p>
    <w:p>
      <w:pPr>
        <w:spacing w:before="0" w:after="0" w:lineRule="auto" w:line="276"/>
        <w:ind w:left="0" w:right="0" w:firstLine="720"/>
        <w:jc w:val="left"/>
      </w:pPr>
      <w:r>
        <w:rPr>
          <w:rFonts w:ascii="Times New Roman" w:hAnsi="Times New Roman" w:cs="Times New Roman" w:eastAsia="Times New Roman"/>
          <w:color w:val="000000"/>
          <w:sz w:val="24"/>
        </w:rPr>
        <w:t>Rae turned without a greeting and led them into the alley behind the noodle counter, through a gap in a fence, and down a short flight of stairs that ended at a plain wooden door in a plain brick wall. No lantern. No route marks in the frame.</w:t>
      </w:r>
    </w:p>
    <w:p>
      <w:pPr>
        <w:spacing w:before="0" w:after="0" w:lineRule="auto" w:line="276"/>
        <w:ind w:left="0" w:right="0" w:firstLine="720"/>
        <w:jc w:val="left"/>
      </w:pPr>
      <w:r>
        <w:rPr>
          <w:rFonts w:ascii="Times New Roman" w:hAnsi="Times New Roman" w:cs="Times New Roman" w:eastAsia="Times New Roman"/>
          <w:color w:val="000000"/>
          <w:sz w:val="24"/>
        </w:rPr>
        <w:t>Silas stopped on the bottom step.</w:t>
      </w:r>
    </w:p>
    <w:p>
      <w:pPr>
        <w:spacing w:before="0" w:after="0" w:lineRule="auto" w:line="276"/>
        <w:ind w:left="0" w:right="0" w:firstLine="720"/>
        <w:jc w:val="left"/>
      </w:pPr>
      <w:r>
        <w:rPr>
          <w:rFonts w:ascii="Times New Roman" w:hAnsi="Times New Roman" w:cs="Times New Roman" w:eastAsia="Times New Roman"/>
          <w:color w:val="000000"/>
          <w:sz w:val="24"/>
        </w:rPr>
        <w:t>He’d grown up with his elbows on Dante’s map-room glass. He knew every Mercer passage in Shadowmere, every safehouse, every drop, every service route behind the tailor rows. He knew the doors his family owned and most of the ones they wanted.</w:t>
      </w:r>
    </w:p>
    <w:p>
      <w:pPr>
        <w:spacing w:before="0" w:after="0" w:lineRule="auto" w:line="276"/>
        <w:ind w:left="0" w:right="0" w:firstLine="720"/>
        <w:jc w:val="left"/>
      </w:pPr>
      <w:r>
        <w:rPr>
          <w:rFonts w:ascii="Times New Roman" w:hAnsi="Times New Roman" w:cs="Times New Roman" w:eastAsia="Times New Roman"/>
          <w:color w:val="000000"/>
          <w:sz w:val="24"/>
        </w:rPr>
        <w:t>This one wasn’t on the glass.</w:t>
      </w:r>
    </w:p>
    <w:p>
      <w:pPr>
        <w:spacing w:before="0" w:after="0" w:lineRule="auto" w:line="276"/>
        <w:ind w:left="0" w:right="0" w:firstLine="720"/>
        <w:jc w:val="left"/>
      </w:pPr>
      <w:r>
        <w:rPr>
          <w:rFonts w:ascii="Times New Roman" w:hAnsi="Times New Roman" w:cs="Times New Roman" w:eastAsia="Times New Roman"/>
          <w:color w:val="000000"/>
          <w:sz w:val="24"/>
        </w:rPr>
        <w:t>Rae didn’t touch it. She looked at Remy.</w:t>
      </w:r>
    </w:p>
    <w:p>
      <w:pPr>
        <w:spacing w:before="0" w:after="0" w:lineRule="auto" w:line="276"/>
        <w:ind w:left="0" w:right="0" w:firstLine="720"/>
        <w:jc w:val="left"/>
      </w:pPr>
      <w:r>
        <w:rPr>
          <w:rFonts w:ascii="Times New Roman" w:hAnsi="Times New Roman" w:cs="Times New Roman" w:eastAsia="Times New Roman"/>
          <w:color w:val="000000"/>
          <w:sz w:val="24"/>
        </w:rPr>
        <w:t>Remy stepped past his mother, put his palm flat on the wood, and said something under his breath. Silas didn’t catch the words. The door caught them fine. It opened onto a stairwell full of blue light and a sound like a room full of people crying on the other side of a wall.</w:t>
      </w:r>
    </w:p>
    <w:p>
      <w:pPr>
        <w:spacing w:before="0" w:after="0" w:lineRule="auto" w:line="276"/>
        <w:ind w:left="0" w:right="0" w:firstLine="720"/>
        <w:jc w:val="left"/>
      </w:pPr>
      <w:r>
        <w:rPr>
          <w:rFonts w:ascii="Times New Roman" w:hAnsi="Times New Roman" w:cs="Times New Roman" w:eastAsia="Times New Roman"/>
          <w:color w:val="000000"/>
          <w:sz w:val="24"/>
        </w:rPr>
        <w:t>Silas looked at Remy. Remy didn’t look back.</w:t>
      </w:r>
    </w:p>
    <w:p>
      <w:pPr>
        <w:spacing w:before="0" w:after="0" w:lineRule="auto" w:line="276"/>
        <w:ind w:left="0" w:right="0" w:firstLine="720"/>
        <w:jc w:val="left"/>
      </w:pPr>
      <w:r>
        <w:rPr>
          <w:rFonts w:ascii="Times New Roman" w:hAnsi="Times New Roman" w:cs="Times New Roman" w:eastAsia="Times New Roman"/>
          <w:color w:val="000000"/>
          <w:sz w:val="24"/>
        </w:rPr>
        <w:t>He filed it with the rest and went down.</w:t>
      </w:r>
    </w:p>
    <w:p>
      <w:pPr>
        <w:spacing w:before="0" w:after="0" w:lineRule="auto" w:line="276"/>
        <w:ind w:left="0" w:right="0" w:firstLine="0"/>
        <w:jc w:val="left"/>
      </w:pPr>
      <w:r>
        <w:rPr>
          <w:rFonts w:ascii="Times New Roman" w:hAnsi="Times New Roman" w:cs="Times New Roman" w:eastAsia="Times New Roman"/>
          <w:color w:val="000000"/>
          <w:sz w:val="24"/>
        </w:rPr>
        <w:t>#</w:t>
      </w:r>
    </w:p>
    <w:p>
      <w:pPr>
        <w:spacing w:before="0" w:after="0" w:lineRule="auto" w:line="276"/>
        <w:ind w:left="0" w:right="0" w:firstLine="720"/>
        <w:jc w:val="left"/>
      </w:pPr>
      <w:r>
        <w:rPr>
          <w:rFonts w:ascii="Times New Roman" w:hAnsi="Times New Roman" w:cs="Times New Roman" w:eastAsia="Times New Roman"/>
          <w:color w:val="000000"/>
          <w:sz w:val="24"/>
        </w:rPr>
        <w:t>The den was built in an old bathhouse from back when Shadowmere still had hot springs. Somebody had drained the pools and left them, three of them, tiled blue and white gone grey with age, and filled the shallow two with cushions and blankets and bodies. Twenty people, maybe thirty. Most of them had their eyes open. All of them were smiling the same small smile, like they’d remembered something nice and couldn’t remember what.</w:t>
      </w:r>
    </w:p>
    <w:p>
      <w:pPr>
        <w:spacing w:before="0" w:after="0" w:lineRule="auto" w:line="276"/>
        <w:ind w:left="0" w:right="0" w:firstLine="720"/>
        <w:jc w:val="left"/>
      </w:pPr>
      <w:r>
        <w:rPr>
          <w:rFonts w:ascii="Times New Roman" w:hAnsi="Times New Roman" w:cs="Times New Roman" w:eastAsia="Times New Roman"/>
          <w:color w:val="000000"/>
          <w:sz w:val="24"/>
        </w:rPr>
        <w:t>Low blue lamps hung from the pipes. Steam came up through the floor grates. And all along the walls, sewn into the grout between the tiles, ran thread. Grey thread, line over line over line, crossing and crossing again until the walls looked woven.</w:t>
      </w:r>
    </w:p>
    <w:p>
      <w:pPr>
        <w:spacing w:before="0" w:after="0" w:lineRule="auto" w:line="276"/>
        <w:ind w:left="0" w:right="0" w:firstLine="720"/>
        <w:jc w:val="left"/>
      </w:pPr>
      <w:r>
        <w:rPr>
          <w:rFonts w:ascii="Times New Roman" w:hAnsi="Times New Roman" w:cs="Times New Roman" w:eastAsia="Times New Roman"/>
          <w:color w:val="000000"/>
          <w:sz w:val="24"/>
        </w:rPr>
        <w:t>It hummed. Silas felt it in his back teeth the second he stepped off the stairs.</w:t>
      </w:r>
    </w:p>
    <w:p>
      <w:pPr>
        <w:spacing w:before="0" w:after="0" w:lineRule="auto" w:line="276"/>
        <w:ind w:left="0" w:right="0" w:firstLine="720"/>
        <w:jc w:val="left"/>
      </w:pPr>
      <w:r>
        <w:rPr>
          <w:rFonts w:ascii="Times New Roman" w:hAnsi="Times New Roman" w:cs="Times New Roman" w:eastAsia="Times New Roman"/>
          <w:color w:val="000000"/>
          <w:sz w:val="24"/>
        </w:rPr>
        <w:t>Beside him, Camille stopped walking.</w:t>
      </w:r>
    </w:p>
    <w:p>
      <w:pPr>
        <w:spacing w:before="0" w:after="0" w:lineRule="auto" w:line="276"/>
        <w:ind w:left="0" w:right="0" w:firstLine="720"/>
        <w:jc w:val="left"/>
      </w:pPr>
      <w:r>
        <w:rPr>
          <w:rFonts w:ascii="Times New Roman" w:hAnsi="Times New Roman" w:cs="Times New Roman" w:eastAsia="Times New Roman"/>
          <w:color w:val="000000"/>
          <w:sz w:val="24"/>
        </w:rPr>
        <w:t>“Lord,” she said quietly.</w:t>
      </w:r>
    </w:p>
    <w:p>
      <w:pPr>
        <w:spacing w:before="0" w:after="0" w:lineRule="auto" w:line="276"/>
        <w:ind w:left="0" w:right="0" w:firstLine="720"/>
        <w:jc w:val="left"/>
      </w:pPr>
      <w:r>
        <w:rPr>
          <w:rFonts w:ascii="Times New Roman" w:hAnsi="Times New Roman" w:cs="Times New Roman" w:eastAsia="Times New Roman"/>
          <w:color w:val="000000"/>
          <w:sz w:val="24"/>
        </w:rPr>
        <w:t>He looked at her. She was staring at the nearest wall the way she’d stared at Jude’s arm the day he broke it jumping off the tram platform, like she was deciding how much it was going to cost to fix and who was going to pay.</w:t>
      </w:r>
    </w:p>
    <w:p>
      <w:pPr>
        <w:spacing w:before="0" w:after="0" w:lineRule="auto" w:line="276"/>
        <w:ind w:left="0" w:right="0" w:firstLine="720"/>
        <w:jc w:val="left"/>
      </w:pPr>
      <w:r>
        <w:rPr>
          <w:rFonts w:ascii="Times New Roman" w:hAnsi="Times New Roman" w:cs="Times New Roman" w:eastAsia="Times New Roman"/>
          <w:color w:val="000000"/>
          <w:sz w:val="24"/>
        </w:rPr>
        <w:t>“Lament work,” she said. “Every line of it. Somebody’s sorrow, pulled and spun and sewn.” She didn’t touch the wall. “Three hundred lines, she said. That’s three hundred people who walked out of here lighter and don’t remember why.”</w:t>
      </w:r>
    </w:p>
    <w:p>
      <w:pPr>
        <w:spacing w:before="0" w:after="0" w:lineRule="auto" w:line="276"/>
        <w:ind w:left="0" w:right="0" w:firstLine="720"/>
        <w:jc w:val="left"/>
      </w:pPr>
      <w:r>
        <w:rPr>
          <w:rFonts w:ascii="Times New Roman" w:hAnsi="Times New Roman" w:cs="Times New Roman" w:eastAsia="Times New Roman"/>
          <w:color w:val="000000"/>
          <w:sz w:val="24"/>
        </w:rPr>
        <w:t>“They paid for it,” Rae said behind her.</w:t>
      </w:r>
    </w:p>
    <w:p>
      <w:pPr>
        <w:spacing w:before="0" w:after="0" w:lineRule="auto" w:line="276"/>
        <w:ind w:left="0" w:right="0" w:firstLine="720"/>
        <w:jc w:val="left"/>
      </w:pPr>
      <w:r>
        <w:rPr>
          <w:rFonts w:ascii="Times New Roman" w:hAnsi="Times New Roman" w:cs="Times New Roman" w:eastAsia="Times New Roman"/>
          <w:color w:val="000000"/>
          <w:sz w:val="24"/>
        </w:rPr>
        <w:t>“I know they paid for it.” Camille turned her head. “I’m wondering who got the change.”</w:t>
      </w:r>
    </w:p>
    <w:p>
      <w:pPr>
        <w:spacing w:before="0" w:after="0" w:lineRule="auto" w:line="276"/>
        <w:ind w:left="0" w:right="0" w:firstLine="720"/>
        <w:jc w:val="left"/>
      </w:pPr>
      <w:r>
        <w:rPr>
          <w:rFonts w:ascii="Times New Roman" w:hAnsi="Times New Roman" w:cs="Times New Roman" w:eastAsia="Times New Roman"/>
          <w:color w:val="000000"/>
          <w:sz w:val="24"/>
        </w:rPr>
        <w:t>Miss Ora sat at the bottom of the deep pool.</w:t>
      </w:r>
    </w:p>
    <w:p>
      <w:pPr>
        <w:spacing w:before="0" w:after="0" w:lineRule="auto" w:line="276"/>
        <w:ind w:left="0" w:right="0" w:firstLine="720"/>
        <w:jc w:val="left"/>
      </w:pPr>
      <w:r>
        <w:rPr>
          <w:rFonts w:ascii="Times New Roman" w:hAnsi="Times New Roman" w:cs="Times New Roman" w:eastAsia="Times New Roman"/>
          <w:color w:val="000000"/>
          <w:sz w:val="24"/>
        </w:rPr>
        <w:t>Somebody had set a velvet chair on the drain grate, and Ora sat in it like a queen in a well. She was old, older than Rae, thin as a broom handle, with her head wrapped in blue silk and a long pipe between two fingers. Her smoke came off blue too. A clerk stood behind a counter at the top of the pool steps with rows of little glass vials on the shelf behind him, and two runners with blue cords knotted around their wrists leaned on the tile by the far stairs, watching every face that came in.</w:t>
      </w:r>
    </w:p>
    <w:p>
      <w:pPr>
        <w:spacing w:before="0" w:after="0" w:lineRule="auto" w:line="276"/>
        <w:ind w:left="0" w:right="0" w:firstLine="720"/>
        <w:jc w:val="left"/>
      </w:pPr>
      <w:r>
        <w:rPr>
          <w:rFonts w:ascii="Times New Roman" w:hAnsi="Times New Roman" w:cs="Times New Roman" w:eastAsia="Times New Roman"/>
          <w:color w:val="000000"/>
          <w:sz w:val="24"/>
        </w:rPr>
        <w:t>Their eyes went to Silas first and the wrap on Melena’s head second. Silas moved half a step to the left and stayed there.</w:t>
      </w:r>
    </w:p>
    <w:p>
      <w:pPr>
        <w:spacing w:before="0" w:after="0" w:lineRule="auto" w:line="276"/>
        <w:ind w:left="0" w:right="0" w:firstLine="720"/>
        <w:jc w:val="left"/>
      </w:pPr>
      <w:r>
        <w:rPr>
          <w:rFonts w:ascii="Times New Roman" w:hAnsi="Times New Roman" w:cs="Times New Roman" w:eastAsia="Times New Roman"/>
          <w:color w:val="000000"/>
          <w:sz w:val="24"/>
        </w:rPr>
        <w:t>“Renae.” Ora’s voice was soft, like somebody humming a baby down. “You brought me the whole family.”</w:t>
      </w:r>
    </w:p>
    <w:p>
      <w:pPr>
        <w:spacing w:before="0" w:after="0" w:lineRule="auto" w:line="276"/>
        <w:ind w:left="0" w:right="0" w:firstLine="720"/>
        <w:jc w:val="left"/>
      </w:pPr>
      <w:r>
        <w:rPr>
          <w:rFonts w:ascii="Times New Roman" w:hAnsi="Times New Roman" w:cs="Times New Roman" w:eastAsia="Times New Roman"/>
          <w:color w:val="000000"/>
          <w:sz w:val="24"/>
        </w:rPr>
        <w:t>“I brought you a girl,” Rae said. “The rest of them came on their own.”</w:t>
      </w:r>
    </w:p>
    <w:p>
      <w:pPr>
        <w:spacing w:before="0" w:after="0" w:lineRule="auto" w:line="276"/>
        <w:ind w:left="0" w:right="0" w:firstLine="720"/>
        <w:jc w:val="left"/>
      </w:pPr>
      <w:r>
        <w:rPr>
          <w:rFonts w:ascii="Times New Roman" w:hAnsi="Times New Roman" w:cs="Times New Roman" w:eastAsia="Times New Roman"/>
          <w:color w:val="000000"/>
          <w:sz w:val="24"/>
        </w:rPr>
        <w:t>“Mm.” Ora took a pull on the pipe. Her eyes went over Camille, over the shoes, and came back with something like amusement in them. “Mrs. Graves. In my house.”</w:t>
      </w:r>
    </w:p>
    <w:p>
      <w:pPr>
        <w:spacing w:before="0" w:after="0" w:lineRule="auto" w:line="276"/>
        <w:ind w:left="0" w:right="0" w:firstLine="720"/>
        <w:jc w:val="left"/>
      </w:pPr>
      <w:r>
        <w:rPr>
          <w:rFonts w:ascii="Times New Roman" w:hAnsi="Times New Roman" w:cs="Times New Roman" w:eastAsia="Times New Roman"/>
          <w:color w:val="000000"/>
          <w:sz w:val="24"/>
        </w:rPr>
        <w:t>“Don’t get used to it,” Camille said.</w:t>
      </w:r>
    </w:p>
    <w:p>
      <w:pPr>
        <w:spacing w:before="0" w:after="0" w:lineRule="auto" w:line="276"/>
        <w:ind w:left="0" w:right="0" w:firstLine="720"/>
        <w:jc w:val="left"/>
      </w:pPr>
      <w:r>
        <w:rPr>
          <w:rFonts w:ascii="Times New Roman" w:hAnsi="Times New Roman" w:cs="Times New Roman" w:eastAsia="Times New Roman"/>
          <w:color w:val="000000"/>
          <w:sz w:val="24"/>
        </w:rPr>
        <w:t>Ora laughed, low. She looked at Silas last and longest before she let her eyes drift down to Melena. “So this is the one burning holes in Dante’s houses.”</w:t>
      </w:r>
    </w:p>
    <w:p>
      <w:pPr>
        <w:spacing w:before="0" w:after="0" w:lineRule="auto" w:line="276"/>
        <w:ind w:left="0" w:right="0" w:firstLine="720"/>
        <w:jc w:val="left"/>
      </w:pPr>
      <w:r>
        <w:rPr>
          <w:rFonts w:ascii="Times New Roman" w:hAnsi="Times New Roman" w:cs="Times New Roman" w:eastAsia="Times New Roman"/>
          <w:color w:val="000000"/>
          <w:sz w:val="24"/>
        </w:rPr>
        <w:t>Melena’s fingers tightened on the mint.</w:t>
      </w:r>
    </w:p>
    <w:p>
      <w:pPr>
        <w:spacing w:before="0" w:after="0" w:lineRule="auto" w:line="276"/>
        <w:ind w:left="0" w:right="0" w:firstLine="720"/>
        <w:jc w:val="left"/>
      </w:pPr>
      <w:r>
        <w:rPr>
          <w:rFonts w:ascii="Times New Roman" w:hAnsi="Times New Roman" w:cs="Times New Roman" w:eastAsia="Times New Roman"/>
          <w:color w:val="000000"/>
          <w:sz w:val="24"/>
        </w:rPr>
        <w:t>“One drop,” Rae said. “In the walls. You measure it.”</w:t>
      </w:r>
    </w:p>
    <w:p>
      <w:pPr>
        <w:spacing w:before="0" w:after="0" w:lineRule="auto" w:line="276"/>
        <w:ind w:left="0" w:right="0" w:firstLine="720"/>
        <w:jc w:val="left"/>
      </w:pPr>
      <w:r>
        <w:rPr>
          <w:rFonts w:ascii="Times New Roman" w:hAnsi="Times New Roman" w:cs="Times New Roman" w:eastAsia="Times New Roman"/>
          <w:color w:val="000000"/>
          <w:sz w:val="24"/>
        </w:rPr>
        <w:t>“I always measure it.” Ora lifted the pipe toward the clerk without looking at him. “Make it clean.”</w:t>
      </w:r>
    </w:p>
    <w:p>
      <w:pPr>
        <w:spacing w:before="0" w:after="0" w:lineRule="auto" w:line="276"/>
        <w:ind w:left="0" w:right="0" w:firstLine="0"/>
        <w:jc w:val="left"/>
      </w:pPr>
      <w:r>
        <w:rPr>
          <w:rFonts w:ascii="Times New Roman" w:hAnsi="Times New Roman" w:cs="Times New Roman" w:eastAsia="Times New Roman"/>
          <w:color w:val="000000"/>
          <w:sz w:val="24"/>
        </w:rPr>
        <w:t>#</w:t>
      </w:r>
    </w:p>
    <w:p>
      <w:pPr>
        <w:spacing w:before="0" w:after="0" w:lineRule="auto" w:line="276"/>
        <w:ind w:left="0" w:right="0" w:firstLine="720"/>
        <w:jc w:val="left"/>
      </w:pPr>
      <w:r>
        <w:rPr>
          <w:rFonts w:ascii="Times New Roman" w:hAnsi="Times New Roman" w:cs="Times New Roman" w:eastAsia="Times New Roman"/>
          <w:color w:val="000000"/>
          <w:sz w:val="24"/>
        </w:rPr>
        <w:t>The clerk did it in front of them. He was young, barely older than Teo, with nervous hands and his blue cord wrapped three times around his wrist. He uncapped a vial with his thumb and let one drop fall into a cup of tea, and the tea didn’t change color, and nothing changed at all. He handed it to Remy. Remy handed it to Melena.</w:t>
      </w:r>
    </w:p>
    <w:p>
      <w:pPr>
        <w:spacing w:before="0" w:after="0" w:lineRule="auto" w:line="276"/>
        <w:ind w:left="0" w:right="0" w:firstLine="720"/>
        <w:jc w:val="left"/>
      </w:pPr>
      <w:r>
        <w:rPr>
          <w:rFonts w:ascii="Times New Roman" w:hAnsi="Times New Roman" w:cs="Times New Roman" w:eastAsia="Times New Roman"/>
          <w:color w:val="000000"/>
          <w:sz w:val="24"/>
        </w:rPr>
        <w:t>She held the cup in both hands and looked at Silas over the rim.</w:t>
      </w:r>
    </w:p>
    <w:p>
      <w:pPr>
        <w:spacing w:before="0" w:after="0" w:lineRule="auto" w:line="276"/>
        <w:ind w:left="0" w:right="0" w:firstLine="720"/>
        <w:jc w:val="left"/>
      </w:pPr>
      <w:r>
        <w:rPr>
          <w:rFonts w:ascii="Times New Roman" w:hAnsi="Times New Roman" w:cs="Times New Roman" w:eastAsia="Times New Roman"/>
          <w:color w:val="000000"/>
          <w:sz w:val="24"/>
        </w:rPr>
        <w:t>“You don’t have to,” he said.</w:t>
      </w:r>
    </w:p>
    <w:p>
      <w:pPr>
        <w:spacing w:before="0" w:after="0" w:lineRule="auto" w:line="276"/>
        <w:ind w:left="0" w:right="0" w:firstLine="720"/>
        <w:jc w:val="left"/>
      </w:pPr>
      <w:r>
        <w:rPr>
          <w:rFonts w:ascii="Times New Roman" w:hAnsi="Times New Roman" w:cs="Times New Roman" w:eastAsia="Times New Roman"/>
          <w:color w:val="000000"/>
          <w:sz w:val="24"/>
        </w:rPr>
        <w:t>“I know.” She drank it.</w:t>
      </w:r>
    </w:p>
    <w:p>
      <w:pPr>
        <w:spacing w:before="0" w:after="0" w:lineRule="auto" w:line="276"/>
        <w:ind w:left="0" w:right="0" w:firstLine="720"/>
        <w:jc w:val="left"/>
      </w:pPr>
      <w:r>
        <w:rPr>
          <w:rFonts w:ascii="Times New Roman" w:hAnsi="Times New Roman" w:cs="Times New Roman" w:eastAsia="Times New Roman"/>
          <w:color w:val="000000"/>
          <w:sz w:val="24"/>
        </w:rPr>
        <w:t>For a minute, nothing happened. She sat on the pool steps with her shoulders up around her ears, and the walls hummed, and Silas stood two steps above her with his good hand near his knife and watched her face.</w:t>
      </w:r>
    </w:p>
    <w:p>
      <w:pPr>
        <w:spacing w:before="0" w:after="0" w:lineRule="auto" w:line="276"/>
        <w:ind w:left="0" w:right="0" w:firstLine="720"/>
        <w:jc w:val="left"/>
      </w:pPr>
      <w:r>
        <w:rPr>
          <w:rFonts w:ascii="Times New Roman" w:hAnsi="Times New Roman" w:cs="Times New Roman" w:eastAsia="Times New Roman"/>
          <w:color w:val="000000"/>
          <w:sz w:val="24"/>
        </w:rPr>
        <w:t>Her shoulders came down.</w:t>
      </w:r>
    </w:p>
    <w:p>
      <w:pPr>
        <w:spacing w:before="0" w:after="0" w:lineRule="auto" w:line="276"/>
        <w:ind w:left="0" w:right="0" w:firstLine="720"/>
        <w:jc w:val="left"/>
      </w:pPr>
      <w:r>
        <w:rPr>
          <w:rFonts w:ascii="Times New Roman" w:hAnsi="Times New Roman" w:cs="Times New Roman" w:eastAsia="Times New Roman"/>
          <w:color w:val="000000"/>
          <w:sz w:val="24"/>
        </w:rPr>
        <w:t>It was slow, like watching somebody set down a box they’d been carrying for miles. Her hands loosened on the cup. Her breath went long without anybody telling her to breathe. She blinked twice and looked around the den like she’d just walked in.</w:t>
      </w:r>
    </w:p>
    <w:p>
      <w:pPr>
        <w:spacing w:before="0" w:after="0" w:lineRule="auto" w:line="276"/>
        <w:ind w:left="0" w:right="0" w:firstLine="720"/>
        <w:jc w:val="left"/>
      </w:pPr>
      <w:r>
        <w:rPr>
          <w:rFonts w:ascii="Times New Roman" w:hAnsi="Times New Roman" w:cs="Times New Roman" w:eastAsia="Times New Roman"/>
          <w:color w:val="000000"/>
          <w:sz w:val="24"/>
        </w:rPr>
        <w:t>The walls changed pitch. Silas felt it before he heard it, the hum dropping lower in his teeth, steadier, like something had sat down to eat.</w:t>
      </w:r>
    </w:p>
    <w:p>
      <w:pPr>
        <w:spacing w:before="0" w:after="0" w:lineRule="auto" w:line="276"/>
        <w:ind w:left="0" w:right="0" w:firstLine="720"/>
        <w:jc w:val="left"/>
      </w:pPr>
      <w:r>
        <w:rPr>
          <w:rFonts w:ascii="Times New Roman" w:hAnsi="Times New Roman" w:cs="Times New Roman" w:eastAsia="Times New Roman"/>
          <w:color w:val="000000"/>
          <w:sz w:val="24"/>
        </w:rPr>
        <w:t>“Oh,” Melena said.</w:t>
      </w:r>
    </w:p>
    <w:p>
      <w:pPr>
        <w:spacing w:before="0" w:after="0" w:lineRule="auto" w:line="276"/>
        <w:ind w:left="0" w:right="0" w:firstLine="720"/>
        <w:jc w:val="left"/>
      </w:pPr>
      <w:r>
        <w:rPr>
          <w:rFonts w:ascii="Times New Roman" w:hAnsi="Times New Roman" w:cs="Times New Roman" w:eastAsia="Times New Roman"/>
          <w:color w:val="000000"/>
          <w:sz w:val="24"/>
        </w:rPr>
        <w:t>Remy had sat down on the step beside her. Not touching. Close. “How you feel?”</w:t>
      </w:r>
    </w:p>
    <w:p>
      <w:pPr>
        <w:spacing w:before="0" w:after="0" w:lineRule="auto" w:line="276"/>
        <w:ind w:left="0" w:right="0" w:firstLine="720"/>
        <w:jc w:val="left"/>
      </w:pPr>
      <w:r>
        <w:rPr>
          <w:rFonts w:ascii="Times New Roman" w:hAnsi="Times New Roman" w:cs="Times New Roman" w:eastAsia="Times New Roman"/>
          <w:color w:val="000000"/>
          <w:sz w:val="24"/>
        </w:rPr>
        <w:t>“Quiet.” She said it like a word she was learning. She put one hand flat on her chest, over the letter under her sweater, and held the other up in front of her face. Brown skin, clean nails. Nothing climbing. “I can think about her. I can think about her and it doesn’t come.”</w:t>
      </w:r>
    </w:p>
    <w:p>
      <w:pPr>
        <w:spacing w:before="0" w:after="0" w:lineRule="auto" w:line="276"/>
        <w:ind w:left="0" w:right="0" w:firstLine="720"/>
        <w:jc w:val="left"/>
      </w:pPr>
      <w:r>
        <w:rPr>
          <w:rFonts w:ascii="Times New Roman" w:hAnsi="Times New Roman" w:cs="Times New Roman" w:eastAsia="Times New Roman"/>
          <w:color w:val="000000"/>
          <w:sz w:val="24"/>
        </w:rPr>
        <w:t>Remy smiled at her, and it was the realest thing Silas had seen on his face in a year.</w:t>
      </w:r>
    </w:p>
    <w:p>
      <w:pPr>
        <w:spacing w:before="0" w:after="0" w:lineRule="auto" w:line="276"/>
        <w:ind w:left="0" w:right="0" w:firstLine="720"/>
        <w:jc w:val="left"/>
      </w:pPr>
      <w:r>
        <w:rPr>
          <w:rFonts w:ascii="Times New Roman" w:hAnsi="Times New Roman" w:cs="Times New Roman" w:eastAsia="Times New Roman"/>
          <w:color w:val="000000"/>
          <w:sz w:val="24"/>
        </w:rPr>
        <w:t>Silas let out a breath he’d been holding since Dante’s office.</w:t>
      </w:r>
    </w:p>
    <w:p>
      <w:pPr>
        <w:spacing w:before="0" w:after="0" w:lineRule="auto" w:line="276"/>
        <w:ind w:left="0" w:right="0" w:firstLine="720"/>
        <w:jc w:val="left"/>
      </w:pPr>
      <w:r>
        <w:rPr>
          <w:rFonts w:ascii="Times New Roman" w:hAnsi="Times New Roman" w:cs="Times New Roman" w:eastAsia="Times New Roman"/>
          <w:color w:val="000000"/>
          <w:sz w:val="24"/>
        </w:rPr>
        <w:t>Behind him, Camille didn’t say anything. She was still watching the walls.</w:t>
      </w:r>
    </w:p>
    <w:p>
      <w:pPr>
        <w:spacing w:before="0" w:after="0" w:lineRule="auto" w:line="276"/>
        <w:ind w:left="0" w:right="0" w:firstLine="0"/>
        <w:jc w:val="left"/>
      </w:pPr>
      <w:r>
        <w:rPr>
          <w:rFonts w:ascii="Times New Roman" w:hAnsi="Times New Roman" w:cs="Times New Roman" w:eastAsia="Times New Roman"/>
          <w:color w:val="000000"/>
          <w:sz w:val="24"/>
        </w:rPr>
        <w:t>#</w:t>
      </w:r>
    </w:p>
    <w:p>
      <w:pPr>
        <w:spacing w:before="0" w:after="0" w:lineRule="auto" w:line="276"/>
        <w:ind w:left="0" w:right="0" w:firstLine="720"/>
        <w:jc w:val="left"/>
      </w:pPr>
      <w:r>
        <w:rPr>
          <w:rFonts w:ascii="Times New Roman" w:hAnsi="Times New Roman" w:cs="Times New Roman" w:eastAsia="Times New Roman"/>
          <w:color w:val="000000"/>
          <w:sz w:val="24"/>
        </w:rPr>
        <w:t>A girl came down the far stairs while Ora was talking.</w:t>
      </w:r>
    </w:p>
    <w:p>
      <w:pPr>
        <w:spacing w:before="0" w:after="0" w:lineRule="auto" w:line="276"/>
        <w:ind w:left="0" w:right="0" w:firstLine="720"/>
        <w:jc w:val="left"/>
      </w:pPr>
      <w:r>
        <w:rPr>
          <w:rFonts w:ascii="Times New Roman" w:hAnsi="Times New Roman" w:cs="Times New Roman" w:eastAsia="Times New Roman"/>
          <w:color w:val="000000"/>
          <w:sz w:val="24"/>
        </w:rPr>
        <w:t>Silas wouldn’t have noticed her except that she didn’t look at anything. Everybody who came into a den looked at the pools first. She looked at the counter and nothing else. Long dark coat, fitted at the waist, a cut nobody in Gutterlight could afford. Stiff-sided bag on her shoulder. She set a wardcloth package on the counter, tied with blue cord, about the size of a brick. The clerk picked up a black strip from a stack beside him, punched it with something that clicked, and handed it back to her.</w:t>
      </w:r>
    </w:p>
    <w:p>
      <w:pPr>
        <w:spacing w:before="0" w:after="0" w:lineRule="auto" w:line="276"/>
        <w:ind w:left="0" w:right="0" w:firstLine="720"/>
        <w:jc w:val="left"/>
      </w:pPr>
      <w:r>
        <w:rPr>
          <w:rFonts w:ascii="Times New Roman" w:hAnsi="Times New Roman" w:cs="Times New Roman" w:eastAsia="Times New Roman"/>
          <w:color w:val="000000"/>
          <w:sz w:val="24"/>
        </w:rPr>
        <w:t>She was up the stairs and gone in under a minute. Weight back. Head turned just enough to count the turns.</w:t>
      </w:r>
    </w:p>
    <w:p>
      <w:pPr>
        <w:spacing w:before="0" w:after="0" w:lineRule="auto" w:line="276"/>
        <w:ind w:left="0" w:right="0" w:firstLine="720"/>
        <w:jc w:val="left"/>
      </w:pPr>
      <w:r>
        <w:rPr>
          <w:rFonts w:ascii="Times New Roman" w:hAnsi="Times New Roman" w:cs="Times New Roman" w:eastAsia="Times New Roman"/>
          <w:color w:val="000000"/>
          <w:sz w:val="24"/>
        </w:rPr>
        <w:t>Silas watched the stairs where she’d been. The clerk put the package on the shelf between the vials.</w:t>
      </w:r>
    </w:p>
    <w:p>
      <w:pPr>
        <w:spacing w:before="0" w:after="0" w:lineRule="auto" w:line="276"/>
        <w:ind w:left="0" w:right="0" w:firstLine="720"/>
        <w:jc w:val="left"/>
      </w:pPr>
      <w:r>
        <w:rPr>
          <w:rFonts w:ascii="Times New Roman" w:hAnsi="Times New Roman" w:cs="Times New Roman" w:eastAsia="Times New Roman"/>
          <w:color w:val="000000"/>
          <w:sz w:val="24"/>
        </w:rPr>
        <w:t>“Remington.” Rae said it from the edge of the deep pool, where she’d gone down two steps to stand beside Ora’s chair. “Come here.”</w:t>
      </w:r>
    </w:p>
    <w:p>
      <w:pPr>
        <w:spacing w:before="0" w:after="0" w:lineRule="auto" w:line="276"/>
        <w:ind w:left="0" w:right="0" w:firstLine="720"/>
        <w:jc w:val="left"/>
      </w:pPr>
      <w:r>
        <w:rPr>
          <w:rFonts w:ascii="Times New Roman" w:hAnsi="Times New Roman" w:cs="Times New Roman" w:eastAsia="Times New Roman"/>
          <w:color w:val="000000"/>
          <w:sz w:val="24"/>
        </w:rPr>
        <w:t>Remy looked at Melena.</w:t>
      </w:r>
    </w:p>
    <w:p>
      <w:pPr>
        <w:spacing w:before="0" w:after="0" w:lineRule="auto" w:line="276"/>
        <w:ind w:left="0" w:right="0" w:firstLine="720"/>
        <w:jc w:val="left"/>
      </w:pPr>
      <w:r>
        <w:rPr>
          <w:rFonts w:ascii="Times New Roman" w:hAnsi="Times New Roman" w:cs="Times New Roman" w:eastAsia="Times New Roman"/>
          <w:color w:val="000000"/>
          <w:sz w:val="24"/>
        </w:rPr>
        <w:t>“I’m good,” Melena said, and she sounded it.</w:t>
      </w:r>
    </w:p>
    <w:p>
      <w:pPr>
        <w:spacing w:before="0" w:after="0" w:lineRule="auto" w:line="276"/>
        <w:ind w:left="0" w:right="0" w:firstLine="720"/>
        <w:jc w:val="left"/>
      </w:pPr>
      <w:r>
        <w:rPr>
          <w:rFonts w:ascii="Times New Roman" w:hAnsi="Times New Roman" w:cs="Times New Roman" w:eastAsia="Times New Roman"/>
          <w:color w:val="000000"/>
          <w:sz w:val="24"/>
        </w:rPr>
        <w:t>Remy went down into the pool. Rae put her hand on his arm, and Ora leaned forward in her chair, and the three of them started talking low enough that the walls swallowed it.</w:t>
      </w:r>
    </w:p>
    <w:p>
      <w:pPr>
        <w:spacing w:before="0" w:after="0" w:lineRule="auto" w:line="276"/>
        <w:ind w:left="0" w:right="0" w:firstLine="720"/>
        <w:jc w:val="left"/>
      </w:pPr>
      <w:r>
        <w:rPr>
          <w:rFonts w:ascii="Times New Roman" w:hAnsi="Times New Roman" w:cs="Times New Roman" w:eastAsia="Times New Roman"/>
          <w:color w:val="000000"/>
          <w:sz w:val="24"/>
        </w:rPr>
        <w:t>Camille had walked to the nearest wall. She was standing close to it with her hands in her coat pockets, reading the thread the way she read the crossword, lips moving.</w:t>
      </w:r>
    </w:p>
    <w:p>
      <w:pPr>
        <w:spacing w:before="0" w:after="0" w:lineRule="auto" w:line="276"/>
        <w:ind w:left="0" w:right="0" w:firstLine="720"/>
        <w:jc w:val="left"/>
      </w:pPr>
      <w:r>
        <w:rPr>
          <w:rFonts w:ascii="Times New Roman" w:hAnsi="Times New Roman" w:cs="Times New Roman" w:eastAsia="Times New Roman"/>
          <w:color w:val="000000"/>
          <w:sz w:val="24"/>
        </w:rPr>
        <w:t>The runner by the far stairs had stopped leaning. He was looking at Melena’s head. The wrap had slipped at the back, and there was red showing under the blue lamps, the brightest thing in the room.</w:t>
      </w:r>
    </w:p>
    <w:p>
      <w:pPr>
        <w:spacing w:before="0" w:after="0" w:lineRule="auto" w:line="276"/>
        <w:ind w:left="0" w:right="0" w:firstLine="720"/>
        <w:jc w:val="left"/>
      </w:pPr>
      <w:r>
        <w:rPr>
          <w:rFonts w:ascii="Times New Roman" w:hAnsi="Times New Roman" w:cs="Times New Roman" w:eastAsia="Times New Roman"/>
          <w:color w:val="000000"/>
          <w:sz w:val="24"/>
        </w:rPr>
        <w:t>Silas went up two steps and stood where the runner would have to look through him to see her, and he looked at the runner until the runner found something else to look at.</w:t>
      </w:r>
    </w:p>
    <w:p>
      <w:pPr>
        <w:spacing w:before="0" w:after="0" w:lineRule="auto" w:line="276"/>
        <w:ind w:left="0" w:right="0" w:firstLine="720"/>
        <w:jc w:val="left"/>
      </w:pPr>
      <w:r>
        <w:rPr>
          <w:rFonts w:ascii="Times New Roman" w:hAnsi="Times New Roman" w:cs="Times New Roman" w:eastAsia="Times New Roman"/>
          <w:color w:val="000000"/>
          <w:sz w:val="24"/>
        </w:rPr>
        <w:t>It took fifteen seconds.</w:t>
      </w:r>
    </w:p>
    <w:p>
      <w:pPr>
        <w:spacing w:before="0" w:after="0" w:lineRule="auto" w:line="276"/>
        <w:ind w:left="0" w:right="0" w:firstLine="720"/>
        <w:jc w:val="left"/>
      </w:pPr>
      <w:r>
        <w:rPr>
          <w:rFonts w:ascii="Times New Roman" w:hAnsi="Times New Roman" w:cs="Times New Roman" w:eastAsia="Times New Roman"/>
          <w:color w:val="000000"/>
          <w:sz w:val="24"/>
        </w:rPr>
        <w:t>When he turned around, Melena wasn’t on the step.</w:t>
      </w:r>
    </w:p>
    <w:p>
      <w:pPr>
        <w:spacing w:before="0" w:after="0" w:lineRule="auto" w:line="276"/>
        <w:ind w:left="0" w:right="0" w:firstLine="720"/>
        <w:jc w:val="left"/>
      </w:pPr>
      <w:r>
        <w:rPr>
          <w:rFonts w:ascii="Times New Roman" w:hAnsi="Times New Roman" w:cs="Times New Roman" w:eastAsia="Times New Roman"/>
          <w:color w:val="000000"/>
          <w:sz w:val="24"/>
        </w:rPr>
        <w:t>She was at the counter.</w:t>
      </w:r>
    </w:p>
    <w:p>
      <w:pPr>
        <w:spacing w:before="0" w:after="0" w:lineRule="auto" w:line="276"/>
        <w:ind w:left="0" w:right="0" w:firstLine="720"/>
        <w:jc w:val="left"/>
      </w:pPr>
      <w:r>
        <w:rPr>
          <w:rFonts w:ascii="Times New Roman" w:hAnsi="Times New Roman" w:cs="Times New Roman" w:eastAsia="Times New Roman"/>
          <w:color w:val="000000"/>
          <w:sz w:val="24"/>
        </w:rPr>
        <w:t>The clerk had a vial in his hand, full, capped, clear to the top. Melena was holding something out to him across the wood, dark and catching the lamplight, and it took Silas a second to see it was one of the stones off her mourning collar. She’d worn the dress under the borrowed clothes. He could see the loose thread hanging where she’d torn the stone free.</w:t>
      </w:r>
    </w:p>
    <w:p>
      <w:pPr>
        <w:spacing w:before="0" w:after="0" w:lineRule="auto" w:line="276"/>
        <w:ind w:left="0" w:right="0" w:firstLine="720"/>
        <w:jc w:val="left"/>
      </w:pPr>
      <w:r>
        <w:rPr>
          <w:rFonts w:ascii="Times New Roman" w:hAnsi="Times New Roman" w:cs="Times New Roman" w:eastAsia="Times New Roman"/>
          <w:color w:val="000000"/>
          <w:sz w:val="24"/>
        </w:rPr>
        <w:t>The clerk wasn’t looking at the stone. He was looking at her face with his mouth a little open, like he was listening to a song from far away.</w:t>
      </w:r>
    </w:p>
    <w:p>
      <w:pPr>
        <w:spacing w:before="0" w:after="0" w:lineRule="auto" w:line="276"/>
        <w:ind w:left="0" w:right="0" w:firstLine="720"/>
        <w:jc w:val="left"/>
      </w:pPr>
      <w:r>
        <w:rPr>
          <w:rFonts w:ascii="Times New Roman" w:hAnsi="Times New Roman" w:cs="Times New Roman" w:eastAsia="Times New Roman"/>
          <w:color w:val="000000"/>
          <w:sz w:val="24"/>
        </w:rPr>
        <w:t>He took the stone and gave her the vial.</w:t>
      </w:r>
    </w:p>
    <w:p>
      <w:pPr>
        <w:spacing w:before="0" w:after="0" w:lineRule="auto" w:line="276"/>
        <w:ind w:left="0" w:right="0" w:firstLine="720"/>
        <w:jc w:val="left"/>
      </w:pPr>
      <w:r>
        <w:rPr>
          <w:rFonts w:ascii="Times New Roman" w:hAnsi="Times New Roman" w:cs="Times New Roman" w:eastAsia="Times New Roman"/>
          <w:color w:val="000000"/>
          <w:sz w:val="24"/>
        </w:rPr>
        <w:t>Silas came down the steps. “</w:t>
      </w:r>
      <w:r>
        <w:rPr>
          <w:rFonts w:ascii="Times New Roman" w:hAnsi="Times New Roman" w:cs="Times New Roman" w:eastAsia="Times New Roman"/>
          <w:i/>
          <w:color w:val="000000"/>
          <w:sz w:val="24"/>
        </w:rPr>
        <w:t>Melena.</w:t>
      </w:r>
      <w:r>
        <w:rPr>
          <w:rFonts w:ascii="Times New Roman" w:hAnsi="Times New Roman" w:cs="Times New Roman" w:eastAsia="Times New Roman"/>
          <w:color w:val="000000"/>
          <w:sz w:val="24"/>
        </w:rPr>
        <w:t>”</w:t>
      </w:r>
    </w:p>
    <w:p>
      <w:pPr>
        <w:spacing w:before="0" w:after="0" w:lineRule="auto" w:line="276"/>
        <w:ind w:left="0" w:right="0" w:firstLine="720"/>
        <w:jc w:val="left"/>
      </w:pPr>
      <w:r>
        <w:rPr>
          <w:rFonts w:ascii="Times New Roman" w:hAnsi="Times New Roman" w:cs="Times New Roman" w:eastAsia="Times New Roman"/>
          <w:color w:val="000000"/>
          <w:sz w:val="24"/>
        </w:rPr>
        <w:t>She thumbed the cap off the way she’d watched the clerk do it and drank the whole thing before he got to the bottom.</w:t>
      </w:r>
    </w:p>
    <w:p>
      <w:pPr>
        <w:spacing w:before="0" w:after="0" w:lineRule="auto" w:line="276"/>
        <w:ind w:left="0" w:right="0" w:firstLine="0"/>
        <w:jc w:val="left"/>
      </w:pPr>
      <w:r>
        <w:rPr>
          <w:rFonts w:ascii="Times New Roman" w:hAnsi="Times New Roman" w:cs="Times New Roman" w:eastAsia="Times New Roman"/>
          <w:color w:val="000000"/>
          <w:sz w:val="24"/>
        </w:rPr>
        <w:t>#</w:t>
      </w:r>
    </w:p>
    <w:p>
      <w:pPr>
        <w:spacing w:before="0" w:after="0" w:lineRule="auto" w:line="276"/>
        <w:ind w:left="0" w:right="0" w:firstLine="720"/>
        <w:jc w:val="left"/>
      </w:pPr>
      <w:r>
        <w:rPr>
          <w:rFonts w:ascii="Times New Roman" w:hAnsi="Times New Roman" w:cs="Times New Roman" w:eastAsia="Times New Roman"/>
          <w:color w:val="000000"/>
          <w:sz w:val="24"/>
        </w:rPr>
        <w:t>Remy saw it from the pool. His face went grey.</w:t>
      </w:r>
    </w:p>
    <w:p>
      <w:pPr>
        <w:spacing w:before="0" w:after="0" w:lineRule="auto" w:line="276"/>
        <w:ind w:left="0" w:right="0" w:firstLine="720"/>
        <w:jc w:val="left"/>
      </w:pPr>
      <w:r>
        <w:rPr>
          <w:rFonts w:ascii="Times New Roman" w:hAnsi="Times New Roman" w:cs="Times New Roman" w:eastAsia="Times New Roman"/>
          <w:color w:val="000000"/>
          <w:sz w:val="24"/>
        </w:rPr>
        <w:t>Melena turned around with the empty vial in her hand, and she was smiling. The den smile. The one on every face in the shallow pools.</w:t>
      </w:r>
    </w:p>
    <w:p>
      <w:pPr>
        <w:spacing w:before="0" w:after="0" w:lineRule="auto" w:line="276"/>
        <w:ind w:left="0" w:right="0" w:firstLine="720"/>
        <w:jc w:val="left"/>
      </w:pPr>
      <w:r>
        <w:rPr>
          <w:rFonts w:ascii="Times New Roman" w:hAnsi="Times New Roman" w:cs="Times New Roman" w:eastAsia="Times New Roman"/>
          <w:color w:val="000000"/>
          <w:sz w:val="24"/>
        </w:rPr>
        <w:t xml:space="preserve">“It’s so quiet, Silas.” She held up the vial like she’d won it. “It’s so </w:t>
      </w:r>
      <w:r>
        <w:rPr>
          <w:rFonts w:ascii="Times New Roman" w:hAnsi="Times New Roman" w:cs="Times New Roman" w:eastAsia="Times New Roman"/>
          <w:i/>
          <w:color w:val="000000"/>
          <w:sz w:val="24"/>
        </w:rPr>
        <w:t>quiet</w:t>
      </w:r>
      <w:r>
        <w:rPr>
          <w:rFonts w:ascii="Times New Roman" w:hAnsi="Times New Roman" w:cs="Times New Roman" w:eastAsia="Times New Roman"/>
          <w:color w:val="000000"/>
          <w:sz w:val="24"/>
        </w:rPr>
        <w:t>.”</w:t>
      </w:r>
    </w:p>
    <w:p>
      <w:pPr>
        <w:spacing w:before="0" w:after="0" w:lineRule="auto" w:line="276"/>
        <w:ind w:left="0" w:right="0" w:firstLine="720"/>
        <w:jc w:val="left"/>
      </w:pPr>
      <w:r>
        <w:rPr>
          <w:rFonts w:ascii="Times New Roman" w:hAnsi="Times New Roman" w:cs="Times New Roman" w:eastAsia="Times New Roman"/>
          <w:color w:val="000000"/>
          <w:sz w:val="24"/>
        </w:rPr>
        <w:t>Her hands were clean. Her breath was slow. No black, no smoke, nothing climbing. Every warning she’d had in Dante’s office, on Lamp Street, at Camille’s kitchen table, was gone.</w:t>
      </w:r>
    </w:p>
    <w:p>
      <w:pPr>
        <w:spacing w:before="0" w:after="0" w:lineRule="auto" w:line="276"/>
        <w:ind w:left="0" w:right="0" w:firstLine="720"/>
        <w:jc w:val="left"/>
      </w:pPr>
      <w:r>
        <w:rPr>
          <w:rFonts w:ascii="Times New Roman" w:hAnsi="Times New Roman" w:cs="Times New Roman" w:eastAsia="Times New Roman"/>
          <w:color w:val="000000"/>
          <w:sz w:val="24"/>
        </w:rPr>
        <w:t>The air went white.</w:t>
      </w:r>
    </w:p>
    <w:p>
      <w:pPr>
        <w:spacing w:before="0" w:after="0" w:lineRule="auto" w:line="276"/>
        <w:ind w:left="0" w:right="0" w:firstLine="720"/>
        <w:jc w:val="left"/>
      </w:pPr>
      <w:r>
        <w:rPr>
          <w:rFonts w:ascii="Times New Roman" w:hAnsi="Times New Roman" w:cs="Times New Roman" w:eastAsia="Times New Roman"/>
          <w:color w:val="000000"/>
          <w:sz w:val="24"/>
        </w:rPr>
        <w:t>It came out of all of her at once. No knock on the door first. Heat rolled off her like a furnace kicked open, and the cup on the counter shattered, and the vials on the shelf behind the clerk burst in a line, one after another, like knuckles cracking. The clerk screamed and slapped at the blue cord on his wrist as it caught.</w:t>
      </w:r>
    </w:p>
    <w:p>
      <w:pPr>
        <w:spacing w:before="0" w:after="0" w:lineRule="auto" w:line="276"/>
        <w:ind w:left="0" w:right="0" w:firstLine="720"/>
        <w:jc w:val="left"/>
      </w:pPr>
      <w:r>
        <w:rPr>
          <w:rFonts w:ascii="Times New Roman" w:hAnsi="Times New Roman" w:cs="Times New Roman" w:eastAsia="Times New Roman"/>
          <w:color w:val="000000"/>
          <w:sz w:val="24"/>
        </w:rPr>
        <w:t>The walls lit.</w:t>
      </w:r>
    </w:p>
    <w:p>
      <w:pPr>
        <w:spacing w:before="0" w:after="0" w:lineRule="auto" w:line="276"/>
        <w:ind w:left="0" w:right="0" w:firstLine="720"/>
        <w:jc w:val="left"/>
      </w:pPr>
      <w:r>
        <w:rPr>
          <w:rFonts w:ascii="Times New Roman" w:hAnsi="Times New Roman" w:cs="Times New Roman" w:eastAsia="Times New Roman"/>
          <w:color w:val="000000"/>
          <w:sz w:val="24"/>
        </w:rPr>
        <w:t>The first line of grey thread caught by the counter and ran along the grout, orange and fast, and hit the next line where they crossed, and that one caught, and that one. Three hundred lines of somebody’s sorrow went up like a fuse. The hum in the walls turned into a scream Silas felt in his skull.</w:t>
      </w:r>
    </w:p>
    <w:p>
      <w:pPr>
        <w:spacing w:before="0" w:after="0" w:lineRule="auto" w:line="276"/>
        <w:ind w:left="0" w:right="0" w:firstLine="720"/>
        <w:jc w:val="left"/>
      </w:pPr>
      <w:r>
        <w:rPr>
          <w:rFonts w:ascii="Times New Roman" w:hAnsi="Times New Roman" w:cs="Times New Roman" w:eastAsia="Times New Roman"/>
          <w:color w:val="000000"/>
          <w:sz w:val="24"/>
        </w:rPr>
        <w:t>The package on the shelf blew.</w:t>
      </w:r>
    </w:p>
    <w:p>
      <w:pPr>
        <w:spacing w:before="0" w:after="0" w:lineRule="auto" w:line="276"/>
        <w:ind w:left="0" w:right="0" w:firstLine="720"/>
        <w:jc w:val="left"/>
      </w:pPr>
      <w:r>
        <w:rPr>
          <w:rFonts w:ascii="Times New Roman" w:hAnsi="Times New Roman" w:cs="Times New Roman" w:eastAsia="Times New Roman"/>
          <w:color w:val="000000"/>
          <w:sz w:val="24"/>
        </w:rPr>
        <w:t>It went with a crack he felt in his chest, and something inside it sprayed out silver and caught the fire and burned blue-white. Something hot and small hit him in the cheek. He pulled it off. Half a coin, melted, stuck to his skin. He threw it down and kept moving.</w:t>
      </w:r>
    </w:p>
    <w:p>
      <w:pPr>
        <w:spacing w:before="0" w:after="0" w:lineRule="auto" w:line="276"/>
        <w:ind w:left="0" w:right="0" w:firstLine="720"/>
        <w:jc w:val="left"/>
      </w:pPr>
      <w:r>
        <w:rPr>
          <w:rFonts w:ascii="Times New Roman" w:hAnsi="Times New Roman" w:cs="Times New Roman" w:eastAsia="Times New Roman"/>
          <w:color w:val="000000"/>
          <w:sz w:val="24"/>
        </w:rPr>
        <w:t>The people in the shallow pools didn’t run.</w:t>
      </w:r>
    </w:p>
    <w:p>
      <w:pPr>
        <w:spacing w:before="0" w:after="0" w:lineRule="auto" w:line="276"/>
        <w:ind w:left="0" w:right="0" w:firstLine="720"/>
        <w:jc w:val="left"/>
      </w:pPr>
      <w:r>
        <w:rPr>
          <w:rFonts w:ascii="Times New Roman" w:hAnsi="Times New Roman" w:cs="Times New Roman" w:eastAsia="Times New Roman"/>
          <w:color w:val="000000"/>
          <w:sz w:val="24"/>
        </w:rPr>
        <w:t>Fire was running along the walls over their heads and the steam pipes were starting to scream, and they lay on their cushions smiling at it like it was pretty.</w:t>
      </w:r>
    </w:p>
    <w:p>
      <w:pPr>
        <w:spacing w:before="0" w:after="0" w:lineRule="auto" w:line="276"/>
        <w:ind w:left="0" w:right="0" w:firstLine="720"/>
        <w:jc w:val="left"/>
      </w:pPr>
      <w:r>
        <w:rPr>
          <w:rFonts w:ascii="Times New Roman" w:hAnsi="Times New Roman" w:cs="Times New Roman" w:eastAsia="Times New Roman"/>
          <w:color w:val="000000"/>
          <w:sz w:val="24"/>
        </w:rPr>
        <w:t>“</w:t>
      </w:r>
      <w:r>
        <w:rPr>
          <w:rFonts w:ascii="Times New Roman" w:hAnsi="Times New Roman" w:cs="Times New Roman" w:eastAsia="Times New Roman"/>
          <w:i/>
          <w:color w:val="000000"/>
          <w:sz w:val="24"/>
        </w:rPr>
        <w:t>Up.</w:t>
      </w:r>
      <w:r>
        <w:rPr>
          <w:rFonts w:ascii="Times New Roman" w:hAnsi="Times New Roman" w:cs="Times New Roman" w:eastAsia="Times New Roman"/>
          <w:color w:val="000000"/>
          <w:sz w:val="24"/>
        </w:rPr>
        <w:t>” Silas hauled the closest one off his blanket by the collar, a man about Dante’s age, and shoved him at the stairs. The man stumbled, caught himself, kept walking, still smiling. Silas grabbed the next one.</w:t>
      </w:r>
    </w:p>
    <w:p>
      <w:pPr>
        <w:spacing w:before="0" w:after="0" w:lineRule="auto" w:line="276"/>
        <w:ind w:left="0" w:right="0" w:firstLine="720"/>
        <w:jc w:val="left"/>
      </w:pPr>
      <w:r>
        <w:rPr>
          <w:rFonts w:ascii="Times New Roman" w:hAnsi="Times New Roman" w:cs="Times New Roman" w:eastAsia="Times New Roman"/>
          <w:color w:val="000000"/>
          <w:sz w:val="24"/>
        </w:rPr>
        <w:t>Camille was already in the shallow pool on the other side. She’d kicked off her funeral shoes. She had a grown woman under each arm and she was walking them up the steps like she was taking them to church, and every time one of them tried to sit back down, Camille said “</w:t>
      </w:r>
      <w:r>
        <w:rPr>
          <w:rFonts w:ascii="Times New Roman" w:hAnsi="Times New Roman" w:cs="Times New Roman" w:eastAsia="Times New Roman"/>
          <w:i/>
          <w:color w:val="000000"/>
          <w:sz w:val="24"/>
        </w:rPr>
        <w:t>No ma’am</w:t>
      </w:r>
      <w:r>
        <w:rPr>
          <w:rFonts w:ascii="Times New Roman" w:hAnsi="Times New Roman" w:cs="Times New Roman" w:eastAsia="Times New Roman"/>
          <w:color w:val="000000"/>
          <w:sz w:val="24"/>
        </w:rPr>
        <w:t>” in a voice that made the woman stand up straighter.</w:t>
      </w:r>
    </w:p>
    <w:p>
      <w:pPr>
        <w:spacing w:before="0" w:after="0" w:lineRule="auto" w:line="276"/>
        <w:ind w:left="0" w:right="0" w:firstLine="720"/>
        <w:jc w:val="left"/>
      </w:pPr>
      <w:r>
        <w:rPr>
          <w:rFonts w:ascii="Times New Roman" w:hAnsi="Times New Roman" w:cs="Times New Roman" w:eastAsia="Times New Roman"/>
          <w:color w:val="000000"/>
          <w:sz w:val="24"/>
        </w:rPr>
        <w:t>At the bottom of the deep pool, Ora was on her feet with her pipe still in her hand, and the soft voice was gone. She pointed the pipe at the counter like a knife.</w:t>
      </w:r>
    </w:p>
    <w:p>
      <w:pPr>
        <w:spacing w:before="0" w:after="0" w:lineRule="auto" w:line="276"/>
        <w:ind w:left="0" w:right="0" w:firstLine="720"/>
        <w:jc w:val="left"/>
      </w:pPr>
      <w:r>
        <w:rPr>
          <w:rFonts w:ascii="Times New Roman" w:hAnsi="Times New Roman" w:cs="Times New Roman" w:eastAsia="Times New Roman"/>
          <w:color w:val="000000"/>
          <w:sz w:val="24"/>
        </w:rPr>
        <w:t>“</w:t>
      </w:r>
      <w:r>
        <w:rPr>
          <w:rFonts w:ascii="Times New Roman" w:hAnsi="Times New Roman" w:cs="Times New Roman" w:eastAsia="Times New Roman"/>
          <w:i/>
          <w:color w:val="000000"/>
          <w:sz w:val="24"/>
        </w:rPr>
        <w:t>Who sold her that?</w:t>
      </w:r>
      <w:r>
        <w:rPr>
          <w:rFonts w:ascii="Times New Roman" w:hAnsi="Times New Roman" w:cs="Times New Roman" w:eastAsia="Times New Roman"/>
          <w:color w:val="000000"/>
          <w:sz w:val="24"/>
        </w:rPr>
        <w:t>”</w:t>
      </w:r>
    </w:p>
    <w:p>
      <w:pPr>
        <w:spacing w:before="0" w:after="0" w:lineRule="auto" w:line="276"/>
        <w:ind w:left="0" w:right="0" w:firstLine="720"/>
        <w:jc w:val="left"/>
      </w:pPr>
      <w:r>
        <w:rPr>
          <w:rFonts w:ascii="Times New Roman" w:hAnsi="Times New Roman" w:cs="Times New Roman" w:eastAsia="Times New Roman"/>
          <w:color w:val="000000"/>
          <w:sz w:val="24"/>
        </w:rPr>
        <w:t xml:space="preserve">“She got in my head!” The clerk was backing up the far stairs with his wrist smoking. “Ora, I swear on my mama, she got in my </w:t>
      </w:r>
      <w:r>
        <w:rPr>
          <w:rFonts w:ascii="Times New Roman" w:hAnsi="Times New Roman" w:cs="Times New Roman" w:eastAsia="Times New Roman"/>
          <w:i/>
          <w:color w:val="000000"/>
          <w:sz w:val="24"/>
        </w:rPr>
        <w:t>head</w:t>
      </w:r>
      <w:r>
        <w:rPr>
          <w:rFonts w:ascii="Times New Roman" w:hAnsi="Times New Roman" w:cs="Times New Roman" w:eastAsia="Times New Roman"/>
          <w:color w:val="000000"/>
          <w:sz w:val="24"/>
        </w:rPr>
        <w:t>—“</w:t>
      </w:r>
    </w:p>
    <w:p>
      <w:pPr>
        <w:spacing w:before="0" w:after="0" w:lineRule="auto" w:line="276"/>
        <w:ind w:left="0" w:right="0" w:firstLine="720"/>
        <w:jc w:val="left"/>
      </w:pPr>
      <w:r>
        <w:rPr>
          <w:rFonts w:ascii="Times New Roman" w:hAnsi="Times New Roman" w:cs="Times New Roman" w:eastAsia="Times New Roman"/>
          <w:color w:val="000000"/>
          <w:sz w:val="24"/>
        </w:rPr>
        <w:t>Remy had reached Melena.</w:t>
      </w:r>
    </w:p>
    <w:p>
      <w:pPr>
        <w:spacing w:before="0" w:after="0" w:lineRule="auto" w:line="276"/>
        <w:ind w:left="0" w:right="0" w:firstLine="720"/>
        <w:jc w:val="left"/>
      </w:pPr>
      <w:r>
        <w:rPr>
          <w:rFonts w:ascii="Times New Roman" w:hAnsi="Times New Roman" w:cs="Times New Roman" w:eastAsia="Times New Roman"/>
          <w:color w:val="000000"/>
          <w:sz w:val="24"/>
        </w:rPr>
        <w:t>She was standing where she’d been, by the counter, in the middle of it. The borrowed sweater was smoking at the hem. Her eyes were open and she was watching the walls burn with that empty smile on her face, and Remy stood in front of her as close as the heat would let him, which wasn’t close.</w:t>
      </w:r>
    </w:p>
    <w:p>
      <w:pPr>
        <w:spacing w:before="0" w:after="0" w:lineRule="auto" w:line="276"/>
        <w:ind w:left="0" w:right="0" w:firstLine="720"/>
        <w:jc w:val="left"/>
      </w:pPr>
      <w:r>
        <w:rPr>
          <w:rFonts w:ascii="Times New Roman" w:hAnsi="Times New Roman" w:cs="Times New Roman" w:eastAsia="Times New Roman"/>
          <w:color w:val="000000"/>
          <w:sz w:val="24"/>
        </w:rPr>
        <w:t>“Melena. Look at me.” His voice was shaking. “What color’s my coat?”</w:t>
      </w:r>
    </w:p>
    <w:p>
      <w:pPr>
        <w:spacing w:before="0" w:after="0" w:lineRule="auto" w:line="276"/>
        <w:ind w:left="0" w:right="0" w:firstLine="720"/>
        <w:jc w:val="left"/>
      </w:pPr>
      <w:r>
        <w:rPr>
          <w:rFonts w:ascii="Times New Roman" w:hAnsi="Times New Roman" w:cs="Times New Roman" w:eastAsia="Times New Roman"/>
          <w:color w:val="000000"/>
          <w:sz w:val="24"/>
        </w:rPr>
        <w:t>She looked at him. Her smile didn’t change. “Ugly green.”</w:t>
      </w:r>
    </w:p>
    <w:p>
      <w:pPr>
        <w:spacing w:before="0" w:after="0" w:lineRule="auto" w:line="276"/>
        <w:ind w:left="0" w:right="0" w:firstLine="720"/>
        <w:jc w:val="left"/>
      </w:pPr>
      <w:r>
        <w:rPr>
          <w:rFonts w:ascii="Times New Roman" w:hAnsi="Times New Roman" w:cs="Times New Roman" w:eastAsia="Times New Roman"/>
          <w:color w:val="000000"/>
          <w:sz w:val="24"/>
        </w:rPr>
        <w:t>“Can I pick you up? I need to carry you out of here. Can I?”</w:t>
      </w:r>
    </w:p>
    <w:p>
      <w:pPr>
        <w:spacing w:before="0" w:after="0" w:lineRule="auto" w:line="276"/>
        <w:ind w:left="0" w:right="0" w:firstLine="720"/>
        <w:jc w:val="left"/>
      </w:pPr>
      <w:r>
        <w:rPr>
          <w:rFonts w:ascii="Times New Roman" w:hAnsi="Times New Roman" w:cs="Times New Roman" w:eastAsia="Times New Roman"/>
          <w:color w:val="000000"/>
          <w:sz w:val="24"/>
        </w:rPr>
        <w:t>She thought about it. Silas, dragging a boy out of the shallow pool by the back of his shirt, watched her stand in a burning room and think about it.</w:t>
      </w:r>
    </w:p>
    <w:p>
      <w:pPr>
        <w:spacing w:before="0" w:after="0" w:lineRule="auto" w:line="276"/>
        <w:ind w:left="0" w:right="0" w:firstLine="720"/>
        <w:jc w:val="left"/>
      </w:pPr>
      <w:r>
        <w:rPr>
          <w:rFonts w:ascii="Times New Roman" w:hAnsi="Times New Roman" w:cs="Times New Roman" w:eastAsia="Times New Roman"/>
          <w:color w:val="000000"/>
          <w:sz w:val="24"/>
        </w:rPr>
        <w:t>“Yes,” she said.</w:t>
      </w:r>
    </w:p>
    <w:p>
      <w:pPr>
        <w:spacing w:before="0" w:after="0" w:lineRule="auto" w:line="276"/>
        <w:ind w:left="0" w:right="0" w:firstLine="720"/>
        <w:jc w:val="left"/>
      </w:pPr>
      <w:r>
        <w:rPr>
          <w:rFonts w:ascii="Times New Roman" w:hAnsi="Times New Roman" w:cs="Times New Roman" w:eastAsia="Times New Roman"/>
          <w:color w:val="000000"/>
          <w:sz w:val="24"/>
        </w:rPr>
        <w:t>Remy picked her up.</w:t>
      </w:r>
    </w:p>
    <w:p>
      <w:pPr>
        <w:spacing w:before="0" w:after="0" w:lineRule="auto" w:line="276"/>
        <w:ind w:left="0" w:right="0" w:firstLine="720"/>
        <w:jc w:val="left"/>
      </w:pPr>
      <w:r>
        <w:rPr>
          <w:rFonts w:ascii="Times New Roman" w:hAnsi="Times New Roman" w:cs="Times New Roman" w:eastAsia="Times New Roman"/>
          <w:color w:val="000000"/>
          <w:sz w:val="24"/>
        </w:rPr>
        <w:t>He did it fast and he did it right, and the heat coming off her had to be like holding a stove, because Silas watched his jaw lock and his eyes water and he didn’t put her down.</w:t>
      </w:r>
    </w:p>
    <w:p>
      <w:pPr>
        <w:spacing w:before="0" w:after="0" w:lineRule="auto" w:line="276"/>
        <w:ind w:left="0" w:right="0" w:firstLine="720"/>
        <w:jc w:val="left"/>
      </w:pPr>
      <w:r>
        <w:rPr>
          <w:rFonts w:ascii="Times New Roman" w:hAnsi="Times New Roman" w:cs="Times New Roman" w:eastAsia="Times New Roman"/>
          <w:color w:val="000000"/>
          <w:sz w:val="24"/>
        </w:rPr>
        <w:t>“Not the front,” Silas said.</w:t>
      </w:r>
    </w:p>
    <w:p>
      <w:pPr>
        <w:spacing w:before="0" w:after="0" w:lineRule="auto" w:line="276"/>
        <w:ind w:left="0" w:right="0" w:firstLine="720"/>
        <w:jc w:val="left"/>
      </w:pPr>
      <w:r>
        <w:rPr>
          <w:rFonts w:ascii="Times New Roman" w:hAnsi="Times New Roman" w:cs="Times New Roman" w:eastAsia="Times New Roman"/>
          <w:color w:val="000000"/>
          <w:sz w:val="24"/>
        </w:rPr>
        <w:t>Remy was already turning with her. “</w:t>
      </w:r>
      <w:r>
        <w:rPr>
          <w:rFonts w:ascii="Times New Roman" w:hAnsi="Times New Roman" w:cs="Times New Roman" w:eastAsia="Times New Roman"/>
          <w:i/>
          <w:color w:val="000000"/>
          <w:sz w:val="24"/>
        </w:rPr>
        <w:t>Our</w:t>
      </w:r>
      <w:r>
        <w:rPr>
          <w:rFonts w:ascii="Times New Roman" w:hAnsi="Times New Roman" w:cs="Times New Roman" w:eastAsia="Times New Roman"/>
          <w:color w:val="000000"/>
          <w:sz w:val="24"/>
        </w:rPr>
        <w:t xml:space="preserve"> door.”</w:t>
      </w:r>
    </w:p>
    <w:p>
      <w:pPr>
        <w:spacing w:before="0" w:after="0" w:lineRule="auto" w:line="276"/>
        <w:ind w:left="0" w:right="0" w:firstLine="720"/>
        <w:jc w:val="left"/>
      </w:pPr>
      <w:r>
        <w:rPr>
          <w:rFonts w:ascii="Times New Roman" w:hAnsi="Times New Roman" w:cs="Times New Roman" w:eastAsia="Times New Roman"/>
          <w:color w:val="000000"/>
          <w:sz w:val="24"/>
        </w:rPr>
        <w:t>Silas shoved the boy up the stairs after the others. He turned around once.</w:t>
      </w:r>
    </w:p>
    <w:p>
      <w:pPr>
        <w:spacing w:before="0" w:after="0" w:lineRule="auto" w:line="276"/>
        <w:ind w:left="0" w:right="0" w:firstLine="720"/>
        <w:jc w:val="left"/>
      </w:pPr>
      <w:r>
        <w:rPr>
          <w:rFonts w:ascii="Times New Roman" w:hAnsi="Times New Roman" w:cs="Times New Roman" w:eastAsia="Times New Roman"/>
          <w:color w:val="000000"/>
          <w:sz w:val="24"/>
        </w:rPr>
        <w:t>The counter was burning. The clerk was gone. Sitting on the wood in the middle of the flames was a dark stone with a loose thread hanging off it.</w:t>
      </w:r>
    </w:p>
    <w:p>
      <w:pPr>
        <w:spacing w:before="0" w:after="0" w:lineRule="auto" w:line="276"/>
        <w:ind w:left="0" w:right="0" w:firstLine="720"/>
        <w:jc w:val="left"/>
      </w:pPr>
      <w:r>
        <w:rPr>
          <w:rFonts w:ascii="Times New Roman" w:hAnsi="Times New Roman" w:cs="Times New Roman" w:eastAsia="Times New Roman"/>
          <w:color w:val="000000"/>
          <w:sz w:val="24"/>
        </w:rPr>
        <w:t>He grabbed it. It burned his good hand. He put it in his coat.</w:t>
      </w:r>
    </w:p>
    <w:p>
      <w:pPr>
        <w:spacing w:before="0" w:after="0" w:lineRule="auto" w:line="276"/>
        <w:ind w:left="0" w:right="0" w:firstLine="720"/>
        <w:jc w:val="left"/>
      </w:pPr>
      <w:r>
        <w:rPr>
          <w:rFonts w:ascii="Times New Roman" w:hAnsi="Times New Roman" w:cs="Times New Roman" w:eastAsia="Times New Roman"/>
          <w:color w:val="000000"/>
          <w:sz w:val="24"/>
        </w:rPr>
        <w:t>He looked for Rae.</w:t>
      </w:r>
    </w:p>
    <w:p>
      <w:pPr>
        <w:spacing w:before="0" w:after="0" w:lineRule="auto" w:line="276"/>
        <w:ind w:left="0" w:right="0" w:firstLine="720"/>
        <w:jc w:val="left"/>
      </w:pPr>
      <w:r>
        <w:rPr>
          <w:rFonts w:ascii="Times New Roman" w:hAnsi="Times New Roman" w:cs="Times New Roman" w:eastAsia="Times New Roman"/>
          <w:color w:val="000000"/>
          <w:sz w:val="24"/>
        </w:rPr>
        <w:t>The deep pool was empty. Ora was climbing out of it on the far side with two runners pulling her by the arms. The velvet chair was on fire. There was no black dress anywhere in the room.</w:t>
      </w:r>
    </w:p>
    <w:p>
      <w:pPr>
        <w:spacing w:before="0" w:after="0" w:lineRule="auto" w:line="276"/>
        <w:ind w:left="0" w:right="0" w:firstLine="0"/>
        <w:jc w:val="left"/>
      </w:pPr>
      <w:r>
        <w:rPr>
          <w:rFonts w:ascii="Times New Roman" w:hAnsi="Times New Roman" w:cs="Times New Roman" w:eastAsia="Times New Roman"/>
          <w:color w:val="000000"/>
          <w:sz w:val="24"/>
        </w:rPr>
        <w:t>#</w:t>
      </w:r>
    </w:p>
    <w:p>
      <w:pPr>
        <w:spacing w:before="0" w:after="0" w:lineRule="auto" w:line="276"/>
        <w:ind w:left="0" w:right="0" w:firstLine="720"/>
        <w:jc w:val="left"/>
      </w:pPr>
      <w:r>
        <w:rPr>
          <w:rFonts w:ascii="Times New Roman" w:hAnsi="Times New Roman" w:cs="Times New Roman" w:eastAsia="Times New Roman"/>
          <w:color w:val="000000"/>
          <w:sz w:val="24"/>
        </w:rPr>
        <w:t>The plain door was standing open when they reached it. Remy went through with Melena, Camille went through barefoot with her shoes in her hand and her coat over her mouth, and Silas went last.</w:t>
      </w:r>
    </w:p>
    <w:p>
      <w:pPr>
        <w:spacing w:before="0" w:after="0" w:lineRule="auto" w:line="276"/>
        <w:ind w:left="0" w:right="0" w:firstLine="720"/>
        <w:jc w:val="left"/>
      </w:pPr>
      <w:r>
        <w:rPr>
          <w:rFonts w:ascii="Times New Roman" w:hAnsi="Times New Roman" w:cs="Times New Roman" w:eastAsia="Times New Roman"/>
          <w:color w:val="000000"/>
          <w:sz w:val="24"/>
        </w:rPr>
        <w:t>Behind them, Blue Circle came down. He heard the tile roof go, a deep groan and a crack, and a rush of hot air came up the stairwell and put him into the wall. Smoke boiled out through the gap in the fence. Bells started ringing somewhere on the street side. People screaming.</w:t>
      </w:r>
    </w:p>
    <w:p>
      <w:pPr>
        <w:spacing w:before="0" w:after="0" w:lineRule="auto" w:line="276"/>
        <w:ind w:left="0" w:right="0" w:firstLine="720"/>
        <w:jc w:val="left"/>
      </w:pPr>
      <w:r>
        <w:rPr>
          <w:rFonts w:ascii="Times New Roman" w:hAnsi="Times New Roman" w:cs="Times New Roman" w:eastAsia="Times New Roman"/>
          <w:color w:val="000000"/>
          <w:sz w:val="24"/>
        </w:rPr>
        <w:t>He pulled the door shut. It didn’t lock behind him. It didn’t need to. When he looked back from the top of the stairs, there wasn’t a door in the brick at all.</w:t>
      </w:r>
    </w:p>
    <w:p>
      <w:pPr>
        <w:spacing w:before="0" w:after="0" w:lineRule="auto" w:line="276"/>
        <w:ind w:left="0" w:right="0" w:firstLine="720"/>
        <w:jc w:val="left"/>
      </w:pPr>
      <w:r>
        <w:rPr>
          <w:rFonts w:ascii="Times New Roman" w:hAnsi="Times New Roman" w:cs="Times New Roman" w:eastAsia="Times New Roman"/>
          <w:color w:val="000000"/>
          <w:sz w:val="24"/>
        </w:rPr>
        <w:t>They came out behind the noodle counter into the rain.</w:t>
      </w:r>
    </w:p>
    <w:p>
      <w:pPr>
        <w:spacing w:before="0" w:after="0" w:lineRule="auto" w:line="276"/>
        <w:ind w:left="0" w:right="0" w:firstLine="720"/>
        <w:jc w:val="left"/>
      </w:pPr>
      <w:r>
        <w:rPr>
          <w:rFonts w:ascii="Times New Roman" w:hAnsi="Times New Roman" w:cs="Times New Roman" w:eastAsia="Times New Roman"/>
          <w:color w:val="000000"/>
          <w:sz w:val="24"/>
        </w:rPr>
        <w:t>The street in front of the bathhouse was chaos. People spilling out of the front gate, some of them burned, some of them still smiling. Runners with blue cords scattering in every direction. Blue Circle’s lantern shattered in the gutter, still burning. And one runner standing in the middle of the road with his cord burned black, yelling at nobody.</w:t>
      </w:r>
    </w:p>
    <w:p>
      <w:pPr>
        <w:spacing w:before="0" w:after="0" w:lineRule="auto" w:line="276"/>
        <w:ind w:left="0" w:right="0" w:firstLine="720"/>
        <w:jc w:val="left"/>
      </w:pPr>
      <w:r>
        <w:rPr>
          <w:rFonts w:ascii="Times New Roman" w:hAnsi="Times New Roman" w:cs="Times New Roman" w:eastAsia="Times New Roman"/>
          <w:color w:val="000000"/>
          <w:sz w:val="24"/>
        </w:rPr>
        <w:t>“</w:t>
      </w:r>
      <w:r>
        <w:rPr>
          <w:rFonts w:ascii="Times New Roman" w:hAnsi="Times New Roman" w:cs="Times New Roman" w:eastAsia="Times New Roman"/>
          <w:i/>
          <w:color w:val="000000"/>
          <w:sz w:val="24"/>
        </w:rPr>
        <w:t>The package. The package was in there. Somebody gonna pay for that package.</w:t>
      </w:r>
      <w:r>
        <w:rPr>
          <w:rFonts w:ascii="Times New Roman" w:hAnsi="Times New Roman" w:cs="Times New Roman" w:eastAsia="Times New Roman"/>
          <w:color w:val="000000"/>
          <w:sz w:val="24"/>
        </w:rPr>
        <w:t>”</w:t>
      </w:r>
    </w:p>
    <w:p>
      <w:pPr>
        <w:spacing w:before="0" w:after="0" w:lineRule="auto" w:line="276"/>
        <w:ind w:left="0" w:right="0" w:firstLine="720"/>
        <w:jc w:val="left"/>
      </w:pPr>
      <w:r>
        <w:rPr>
          <w:rFonts w:ascii="Times New Roman" w:hAnsi="Times New Roman" w:cs="Times New Roman" w:eastAsia="Times New Roman"/>
          <w:color w:val="000000"/>
          <w:sz w:val="24"/>
        </w:rPr>
        <w:t>He looked up the street at the four of them coming out of the alley. His eyes went to the steam coming off Remy’s arms. He turned and ran toward the rail line.</w:t>
      </w:r>
    </w:p>
    <w:p>
      <w:pPr>
        <w:spacing w:before="0" w:after="0" w:lineRule="auto" w:line="276"/>
        <w:ind w:left="0" w:right="0" w:firstLine="720"/>
        <w:jc w:val="left"/>
      </w:pPr>
      <w:r>
        <w:rPr>
          <w:rFonts w:ascii="Times New Roman" w:hAnsi="Times New Roman" w:cs="Times New Roman" w:eastAsia="Times New Roman"/>
          <w:color w:val="000000"/>
          <w:sz w:val="24"/>
        </w:rPr>
        <w:t>Silas marked which way he went.</w:t>
      </w:r>
    </w:p>
    <w:p>
      <w:pPr>
        <w:spacing w:before="0" w:after="0" w:lineRule="auto" w:line="276"/>
        <w:ind w:left="0" w:right="0" w:firstLine="720"/>
        <w:jc w:val="left"/>
      </w:pPr>
      <w:r>
        <w:rPr>
          <w:rFonts w:ascii="Times New Roman" w:hAnsi="Times New Roman" w:cs="Times New Roman" w:eastAsia="Times New Roman"/>
          <w:color w:val="000000"/>
          <w:sz w:val="24"/>
        </w:rPr>
        <w:t>“Where?” Remy said. He was breathing hard. Melena was limp against his chest, still smiling a little, steam coming off both of them in the rain. “The dark house?”</w:t>
      </w:r>
    </w:p>
    <w:p>
      <w:pPr>
        <w:spacing w:before="0" w:after="0" w:lineRule="auto" w:line="276"/>
        <w:ind w:left="0" w:right="0" w:firstLine="720"/>
        <w:jc w:val="left"/>
      </w:pPr>
      <w:r>
        <w:rPr>
          <w:rFonts w:ascii="Times New Roman" w:hAnsi="Times New Roman" w:cs="Times New Roman" w:eastAsia="Times New Roman"/>
          <w:color w:val="000000"/>
          <w:sz w:val="24"/>
        </w:rPr>
        <w:t>“Dark house won’t hold her now.” Camille was putting her shoes back on one at a time, standing on one foot in the street like it was her kitchen. “Every runner in that den saw her face. And whatever’s in her, Graves thread won’t hold it till morning.”</w:t>
      </w:r>
    </w:p>
    <w:p>
      <w:pPr>
        <w:spacing w:before="0" w:after="0" w:lineRule="auto" w:line="276"/>
        <w:ind w:left="0" w:right="0" w:firstLine="720"/>
        <w:jc w:val="left"/>
      </w:pPr>
      <w:r>
        <w:rPr>
          <w:rFonts w:ascii="Times New Roman" w:hAnsi="Times New Roman" w:cs="Times New Roman" w:eastAsia="Times New Roman"/>
          <w:color w:val="000000"/>
          <w:sz w:val="24"/>
        </w:rPr>
        <w:t>“So where?” Remy said.</w:t>
      </w:r>
    </w:p>
    <w:p>
      <w:pPr>
        <w:spacing w:before="0" w:after="0" w:lineRule="auto" w:line="276"/>
        <w:ind w:left="0" w:right="0" w:firstLine="720"/>
        <w:jc w:val="left"/>
      </w:pPr>
      <w:r>
        <w:rPr>
          <w:rFonts w:ascii="Times New Roman" w:hAnsi="Times New Roman" w:cs="Times New Roman" w:eastAsia="Times New Roman"/>
          <w:color w:val="000000"/>
          <w:sz w:val="24"/>
        </w:rPr>
        <w:t>Camille straightened up and looked at Silas.</w:t>
      </w:r>
    </w:p>
    <w:p>
      <w:pPr>
        <w:spacing w:before="0" w:after="0" w:lineRule="auto" w:line="276"/>
        <w:ind w:left="0" w:right="0" w:firstLine="720"/>
        <w:jc w:val="left"/>
      </w:pPr>
      <w:r>
        <w:rPr>
          <w:rFonts w:ascii="Times New Roman" w:hAnsi="Times New Roman" w:cs="Times New Roman" w:eastAsia="Times New Roman"/>
          <w:color w:val="000000"/>
          <w:sz w:val="24"/>
        </w:rPr>
        <w:t>“There’s one door in Shadowmere I sewed with your blood in the line,” she said. “It don’t answer to Dante, and it don’t answer to Renae. It answers to you.”</w:t>
      </w:r>
    </w:p>
    <w:p>
      <w:pPr>
        <w:spacing w:before="0" w:after="0" w:lineRule="auto" w:line="276"/>
        <w:ind w:left="0" w:right="0" w:firstLine="0"/>
        <w:jc w:val="left"/>
      </w:pPr>
      <w:r>
        <w:rPr>
          <w:rFonts w:ascii="Times New Roman" w:hAnsi="Times New Roman" w:cs="Times New Roman" w:eastAsia="Times New Roman"/>
          <w:color w:val="000000"/>
          <w:sz w:val="24"/>
        </w:rPr>
        <w:t>#</w:t>
      </w:r>
    </w:p>
    <w:p>
      <w:pPr>
        <w:spacing w:before="0" w:after="0" w:lineRule="auto" w:line="276"/>
        <w:ind w:left="0" w:right="0" w:firstLine="720"/>
        <w:jc w:val="left"/>
      </w:pPr>
      <w:r>
        <w:rPr>
          <w:rFonts w:ascii="Times New Roman" w:hAnsi="Times New Roman" w:cs="Times New Roman" w:eastAsia="Times New Roman"/>
          <w:color w:val="000000"/>
          <w:sz w:val="24"/>
        </w:rPr>
        <w:t>Silas paid for the whole back car of the last south tram. The tram man took one look at the smoke rising over Gutterlight and the burned girl in Remy’s arms and didn’t ask a single question. Nobody else got on. At every stop the doors opened onto empty platforms and closed again.</w:t>
      </w:r>
    </w:p>
    <w:p>
      <w:pPr>
        <w:spacing w:before="0" w:after="0" w:lineRule="auto" w:line="276"/>
        <w:ind w:left="0" w:right="0" w:firstLine="720"/>
        <w:jc w:val="left"/>
      </w:pPr>
      <w:r>
        <w:rPr>
          <w:rFonts w:ascii="Times New Roman" w:hAnsi="Times New Roman" w:cs="Times New Roman" w:eastAsia="Times New Roman"/>
          <w:color w:val="000000"/>
          <w:sz w:val="24"/>
        </w:rPr>
        <w:t>Camille sat beside Silas with her hands folded in her lap. She hadn’t said a word since the street.</w:t>
      </w:r>
    </w:p>
    <w:p>
      <w:pPr>
        <w:spacing w:before="0" w:after="0" w:lineRule="auto" w:line="276"/>
        <w:ind w:left="0" w:right="0" w:firstLine="720"/>
        <w:jc w:val="left"/>
      </w:pPr>
      <w:r>
        <w:rPr>
          <w:rFonts w:ascii="Times New Roman" w:hAnsi="Times New Roman" w:cs="Times New Roman" w:eastAsia="Times New Roman"/>
          <w:color w:val="000000"/>
          <w:sz w:val="24"/>
        </w:rPr>
        <w:t>He took the stone out of his coat. Dark, smooth, heavy for its size, and when he tipped it toward the lamp, something moved deep inside it like smoke caught in glass. The skin across his good hand had blistered where he’d grabbed it.</w:t>
      </w:r>
    </w:p>
    <w:p>
      <w:pPr>
        <w:spacing w:before="0" w:after="0" w:lineRule="auto" w:line="276"/>
        <w:ind w:left="0" w:right="0" w:firstLine="720"/>
        <w:jc w:val="left"/>
      </w:pPr>
      <w:r>
        <w:rPr>
          <w:rFonts w:ascii="Times New Roman" w:hAnsi="Times New Roman" w:cs="Times New Roman" w:eastAsia="Times New Roman"/>
          <w:color w:val="000000"/>
          <w:sz w:val="24"/>
        </w:rPr>
        <w:t>Camille looked at the stone. She looked at his hand.</w:t>
      </w:r>
    </w:p>
    <w:p>
      <w:pPr>
        <w:spacing w:before="0" w:after="0" w:lineRule="auto" w:line="276"/>
        <w:ind w:left="0" w:right="0" w:firstLine="720"/>
        <w:jc w:val="left"/>
      </w:pPr>
      <w:r>
        <w:rPr>
          <w:rFonts w:ascii="Times New Roman" w:hAnsi="Times New Roman" w:cs="Times New Roman" w:eastAsia="Times New Roman"/>
          <w:color w:val="000000"/>
          <w:sz w:val="24"/>
        </w:rPr>
        <w:t>“Renae was gone before the roof came down,” she said.</w:t>
      </w:r>
    </w:p>
    <w:p>
      <w:pPr>
        <w:spacing w:before="0" w:after="0" w:lineRule="auto" w:line="276"/>
        <w:ind w:left="0" w:right="0" w:firstLine="720"/>
        <w:jc w:val="left"/>
      </w:pPr>
      <w:r>
        <w:rPr>
          <w:rFonts w:ascii="Times New Roman" w:hAnsi="Times New Roman" w:cs="Times New Roman" w:eastAsia="Times New Roman"/>
          <w:color w:val="000000"/>
          <w:sz w:val="24"/>
        </w:rPr>
        <w:t>Silas kept his eyes on the window. “I saw.”</w:t>
      </w:r>
    </w:p>
    <w:p>
      <w:pPr>
        <w:spacing w:before="0" w:after="0" w:lineRule="auto" w:line="276"/>
        <w:ind w:left="0" w:right="0" w:firstLine="720"/>
        <w:jc w:val="left"/>
      </w:pPr>
      <w:r>
        <w:rPr>
          <w:rFonts w:ascii="Times New Roman" w:hAnsi="Times New Roman" w:cs="Times New Roman" w:eastAsia="Times New Roman"/>
          <w:color w:val="000000"/>
          <w:sz w:val="24"/>
        </w:rPr>
        <w:t>“She brought that girl into those walls, and she was gone before they burned.”</w:t>
      </w:r>
    </w:p>
    <w:p>
      <w:pPr>
        <w:spacing w:before="0" w:after="0" w:lineRule="auto" w:line="276"/>
        <w:ind w:left="0" w:right="0" w:firstLine="720"/>
        <w:jc w:val="left"/>
      </w:pPr>
      <w:r>
        <w:rPr>
          <w:rFonts w:ascii="Times New Roman" w:hAnsi="Times New Roman" w:cs="Times New Roman" w:eastAsia="Times New Roman"/>
          <w:color w:val="000000"/>
          <w:sz w:val="24"/>
        </w:rPr>
        <w:t>Silas put the stone away. He didn’t say anything. He didn’t have to.</w:t>
      </w:r>
    </w:p>
    <w:p>
      <w:pPr>
        <w:spacing w:before="0" w:after="0" w:lineRule="auto" w:line="276"/>
        <w:ind w:left="0" w:right="0" w:firstLine="720"/>
        <w:jc w:val="left"/>
      </w:pPr>
      <w:r>
        <w:rPr>
          <w:rFonts w:ascii="Times New Roman" w:hAnsi="Times New Roman" w:cs="Times New Roman" w:eastAsia="Times New Roman"/>
          <w:color w:val="000000"/>
          <w:sz w:val="24"/>
        </w:rPr>
        <w:t>Across the car, Melena opened her eyes. She looked up at Remy holding her, and she didn’t pull away.</w:t>
      </w:r>
    </w:p>
    <w:p>
      <w:pPr>
        <w:spacing w:before="0" w:after="0" w:lineRule="auto" w:line="276"/>
        <w:ind w:left="0" w:right="0" w:firstLine="720"/>
        <w:jc w:val="left"/>
      </w:pPr>
      <w:r>
        <w:rPr>
          <w:rFonts w:ascii="Times New Roman" w:hAnsi="Times New Roman" w:cs="Times New Roman" w:eastAsia="Times New Roman"/>
          <w:color w:val="000000"/>
          <w:sz w:val="24"/>
        </w:rPr>
        <w:t>“You smell like smoke,” she said.</w:t>
      </w:r>
    </w:p>
    <w:p>
      <w:pPr>
        <w:spacing w:before="0" w:after="0" w:lineRule="auto" w:line="276"/>
        <w:ind w:left="0" w:right="0" w:firstLine="720"/>
        <w:jc w:val="left"/>
      </w:pPr>
      <w:r>
        <w:rPr>
          <w:rFonts w:ascii="Times New Roman" w:hAnsi="Times New Roman" w:cs="Times New Roman" w:eastAsia="Times New Roman"/>
          <w:color w:val="000000"/>
          <w:sz w:val="24"/>
        </w:rPr>
        <w:t>“So do you.” Remy’s voice came out rough.</w:t>
      </w:r>
    </w:p>
    <w:p>
      <w:pPr>
        <w:spacing w:before="0" w:after="0" w:lineRule="auto" w:line="276"/>
        <w:ind w:left="0" w:right="0" w:firstLine="720"/>
        <w:jc w:val="left"/>
      </w:pPr>
      <w:r>
        <w:rPr>
          <w:rFonts w:ascii="Times New Roman" w:hAnsi="Times New Roman" w:cs="Times New Roman" w:eastAsia="Times New Roman"/>
          <w:color w:val="000000"/>
          <w:sz w:val="24"/>
        </w:rPr>
        <w:t>“I wanted it quiet.” Her eyes closed again. “Just for a little while.”</w:t>
      </w:r>
    </w:p>
    <w:p>
      <w:pPr>
        <w:spacing w:before="0" w:after="0" w:lineRule="auto" w:line="276"/>
        <w:ind w:left="0" w:right="0" w:firstLine="0"/>
        <w:jc w:val="left"/>
      </w:pPr>
      <w:r>
        <w:rPr>
          <w:rFonts w:ascii="Times New Roman" w:hAnsi="Times New Roman" w:cs="Times New Roman" w:eastAsia="Times New Roman"/>
          <w:color w:val="000000"/>
          <w:sz w:val="24"/>
        </w:rPr>
        <w:t>#</w:t>
      </w:r>
    </w:p>
    <w:p>
      <w:pPr>
        <w:spacing w:before="0" w:after="0" w:lineRule="auto" w:line="276"/>
        <w:ind w:left="0" w:right="0" w:firstLine="720"/>
        <w:jc w:val="left"/>
      </w:pPr>
      <w:r>
        <w:rPr>
          <w:rFonts w:ascii="Times New Roman" w:hAnsi="Times New Roman" w:cs="Times New Roman" w:eastAsia="Times New Roman"/>
          <w:color w:val="000000"/>
          <w:sz w:val="24"/>
        </w:rPr>
        <w:t>Number 3 Shadowmere Lane was dark. Silas went up the steps first and put his burned hand flat on the outer door.</w:t>
      </w:r>
    </w:p>
    <w:p>
      <w:pPr>
        <w:spacing w:before="0" w:after="0" w:lineRule="auto" w:line="276"/>
        <w:ind w:left="0" w:right="0" w:firstLine="720"/>
        <w:jc w:val="left"/>
      </w:pPr>
      <w:r>
        <w:rPr>
          <w:rFonts w:ascii="Times New Roman" w:hAnsi="Times New Roman" w:cs="Times New Roman" w:eastAsia="Times New Roman"/>
          <w:color w:val="000000"/>
          <w:sz w:val="24"/>
        </w:rPr>
        <w:t>The threshold knew him. It always had. Camille’s knots in every corner of the frame, his blood in the line, a low hum under his palm that went deeper when he leaned into it.</w:t>
      </w:r>
    </w:p>
    <w:p>
      <w:pPr>
        <w:spacing w:before="0" w:after="0" w:lineRule="auto" w:line="276"/>
        <w:ind w:left="0" w:right="0" w:firstLine="720"/>
        <w:jc w:val="left"/>
      </w:pPr>
      <w:r>
        <w:rPr>
          <w:rFonts w:ascii="Times New Roman" w:hAnsi="Times New Roman" w:cs="Times New Roman" w:eastAsia="Times New Roman"/>
          <w:color w:val="000000"/>
          <w:sz w:val="24"/>
        </w:rPr>
        <w:t>“She’s with me,” he said.</w:t>
      </w:r>
    </w:p>
    <w:p>
      <w:pPr>
        <w:spacing w:before="0" w:after="0" w:lineRule="auto" w:line="276"/>
        <w:ind w:left="0" w:right="0" w:firstLine="720"/>
        <w:jc w:val="left"/>
      </w:pPr>
      <w:r>
        <w:rPr>
          <w:rFonts w:ascii="Times New Roman" w:hAnsi="Times New Roman" w:cs="Times New Roman" w:eastAsia="Times New Roman"/>
          <w:color w:val="000000"/>
          <w:sz w:val="24"/>
        </w:rPr>
        <w:t>The door opened. Remy carried Melena across, and Silas held still and waited for the ward to fight her the way Camille’s thread had in the dark house.</w:t>
      </w:r>
    </w:p>
    <w:p>
      <w:pPr>
        <w:spacing w:before="0" w:after="0" w:lineRule="auto" w:line="276"/>
        <w:ind w:left="0" w:right="0" w:firstLine="720"/>
        <w:jc w:val="left"/>
      </w:pPr>
      <w:r>
        <w:rPr>
          <w:rFonts w:ascii="Times New Roman" w:hAnsi="Times New Roman" w:cs="Times New Roman" w:eastAsia="Times New Roman"/>
          <w:color w:val="000000"/>
          <w:sz w:val="24"/>
        </w:rPr>
        <w:t>It didn’t. The hum went tight under his hand, and held, and settled.</w:t>
      </w:r>
    </w:p>
    <w:p>
      <w:pPr>
        <w:spacing w:before="0" w:after="0" w:lineRule="auto" w:line="276"/>
        <w:ind w:left="0" w:right="0" w:firstLine="720"/>
        <w:jc w:val="left"/>
      </w:pPr>
      <w:r>
        <w:rPr>
          <w:rFonts w:ascii="Times New Roman" w:hAnsi="Times New Roman" w:cs="Times New Roman" w:eastAsia="Times New Roman"/>
          <w:color w:val="000000"/>
          <w:sz w:val="24"/>
        </w:rPr>
        <w:t>The second floor had been empty since spring. Silas had the key because Camille had keys to everything in the building. It was bare: a mattress on the floor, a table, a radiator that knocked every time a tram went by under the street. Remy laid Melena down on the mattress, and she curled onto her side and was asleep before he got his arms back.</w:t>
      </w:r>
    </w:p>
    <w:p>
      <w:pPr>
        <w:spacing w:before="0" w:after="0" w:lineRule="auto" w:line="276"/>
        <w:ind w:left="0" w:right="0" w:firstLine="720"/>
        <w:jc w:val="left"/>
      </w:pPr>
      <w:r>
        <w:rPr>
          <w:rFonts w:ascii="Times New Roman" w:hAnsi="Times New Roman" w:cs="Times New Roman" w:eastAsia="Times New Roman"/>
          <w:color w:val="000000"/>
          <w:sz w:val="24"/>
        </w:rPr>
        <w:t>There was a window over the radiator. A real one, looking out over the lane.</w:t>
      </w:r>
    </w:p>
    <w:p>
      <w:pPr>
        <w:spacing w:before="0" w:after="0" w:lineRule="auto" w:line="276"/>
        <w:ind w:left="0" w:right="0" w:firstLine="720"/>
        <w:jc w:val="left"/>
      </w:pPr>
      <w:r>
        <w:rPr>
          <w:rFonts w:ascii="Times New Roman" w:hAnsi="Times New Roman" w:cs="Times New Roman" w:eastAsia="Times New Roman"/>
          <w:color w:val="000000"/>
          <w:sz w:val="24"/>
        </w:rPr>
        <w:t>Silas looked at it for a second longer than he needed to.</w:t>
      </w:r>
    </w:p>
    <w:p>
      <w:pPr>
        <w:spacing w:before="0" w:after="0" w:lineRule="auto" w:line="276"/>
        <w:ind w:left="0" w:right="0" w:firstLine="720"/>
        <w:jc w:val="left"/>
      </w:pPr>
      <w:r>
        <w:rPr>
          <w:rFonts w:ascii="Times New Roman" w:hAnsi="Times New Roman" w:cs="Times New Roman" w:eastAsia="Times New Roman"/>
          <w:color w:val="000000"/>
          <w:sz w:val="24"/>
        </w:rPr>
        <w:t>Camille sat down on the floor with her back against the wall and took her spool of thread out of her pocket. “I’ll sit,” she said. “Remington, go home and put something on that arm.”</w:t>
      </w:r>
    </w:p>
    <w:p>
      <w:pPr>
        <w:spacing w:before="0" w:after="0" w:lineRule="auto" w:line="276"/>
        <w:ind w:left="0" w:right="0" w:firstLine="720"/>
        <w:jc w:val="left"/>
      </w:pPr>
      <w:r>
        <w:rPr>
          <w:rFonts w:ascii="Times New Roman" w:hAnsi="Times New Roman" w:cs="Times New Roman" w:eastAsia="Times New Roman"/>
          <w:color w:val="000000"/>
          <w:sz w:val="24"/>
        </w:rPr>
        <w:t>“I’m staying,” Remy said. He didn’t look up from the mattress.</w:t>
      </w:r>
    </w:p>
    <w:p>
      <w:pPr>
        <w:spacing w:before="0" w:after="0" w:lineRule="auto" w:line="276"/>
        <w:ind w:left="0" w:right="0" w:firstLine="720"/>
        <w:jc w:val="left"/>
      </w:pPr>
      <w:r>
        <w:rPr>
          <w:rFonts w:ascii="Times New Roman" w:hAnsi="Times New Roman" w:cs="Times New Roman" w:eastAsia="Times New Roman"/>
          <w:color w:val="000000"/>
          <w:sz w:val="24"/>
        </w:rPr>
        <w:t>Camille looked at him for a long time. “All right, baby.”</w:t>
      </w:r>
    </w:p>
    <w:p>
      <w:pPr>
        <w:spacing w:before="0" w:after="0" w:lineRule="auto" w:line="276"/>
        <w:ind w:left="0" w:right="0" w:firstLine="720"/>
        <w:jc w:val="left"/>
      </w:pPr>
      <w:r>
        <w:rPr>
          <w:rFonts w:ascii="Times New Roman" w:hAnsi="Times New Roman" w:cs="Times New Roman" w:eastAsia="Times New Roman"/>
          <w:color w:val="000000"/>
          <w:sz w:val="24"/>
        </w:rPr>
        <w:t>Silas went to the door.</w:t>
      </w:r>
    </w:p>
    <w:p>
      <w:pPr>
        <w:spacing w:before="0" w:after="0" w:lineRule="auto" w:line="276"/>
        <w:ind w:left="0" w:right="0" w:firstLine="720"/>
        <w:jc w:val="left"/>
      </w:pPr>
      <w:r>
        <w:rPr>
          <w:rFonts w:ascii="Times New Roman" w:hAnsi="Times New Roman" w:cs="Times New Roman" w:eastAsia="Times New Roman"/>
          <w:color w:val="000000"/>
          <w:sz w:val="24"/>
        </w:rPr>
        <w:t>“Si.” Remy finally looked up. “Where you going?”</w:t>
      </w:r>
    </w:p>
    <w:p>
      <w:pPr>
        <w:spacing w:before="0" w:after="0" w:lineRule="auto" w:line="276"/>
        <w:ind w:left="0" w:right="0" w:firstLine="720"/>
        <w:jc w:val="left"/>
      </w:pPr>
      <w:r>
        <w:rPr>
          <w:rFonts w:ascii="Times New Roman" w:hAnsi="Times New Roman" w:cs="Times New Roman" w:eastAsia="Times New Roman"/>
          <w:color w:val="000000"/>
          <w:sz w:val="24"/>
        </w:rPr>
        <w:t>“Runner from the den went toward the rail line yelling about a package.” Silas checked the knife at his hip. “Somebody sold her that vial, and somebody’s package blew. I want to know whose before morning.”</w:t>
      </w:r>
    </w:p>
    <w:p>
      <w:pPr>
        <w:spacing w:before="0" w:after="0" w:lineRule="auto" w:line="276"/>
        <w:ind w:left="0" w:right="0" w:firstLine="720"/>
        <w:jc w:val="left"/>
      </w:pPr>
      <w:r>
        <w:rPr>
          <w:rFonts w:ascii="Times New Roman" w:hAnsi="Times New Roman" w:cs="Times New Roman" w:eastAsia="Times New Roman"/>
          <w:color w:val="000000"/>
          <w:sz w:val="24"/>
        </w:rPr>
        <w:t>Remy’s eyes went to the blisters. “Your hands.”</w:t>
      </w:r>
    </w:p>
    <w:p>
      <w:pPr>
        <w:spacing w:before="0" w:after="0" w:lineRule="auto" w:line="276"/>
        <w:ind w:left="0" w:right="0" w:firstLine="720"/>
        <w:jc w:val="left"/>
      </w:pPr>
      <w:r>
        <w:rPr>
          <w:rFonts w:ascii="Times New Roman" w:hAnsi="Times New Roman" w:cs="Times New Roman" w:eastAsia="Times New Roman"/>
          <w:color w:val="000000"/>
          <w:sz w:val="24"/>
        </w:rPr>
        <w:t>“I got two.” Silas opened the door. “Lock it behind me.”</w:t>
      </w:r>
    </w:p>
    <w:p>
      <w:pPr>
        <w:spacing w:before="0" w:after="0" w:lineRule="auto" w:line="276"/>
        <w:ind w:left="0" w:right="0" w:firstLine="720"/>
        <w:jc w:val="left"/>
      </w:pPr>
      <w:r>
        <w:rPr>
          <w:rFonts w:ascii="Times New Roman" w:hAnsi="Times New Roman" w:cs="Times New Roman" w:eastAsia="Times New Roman"/>
          <w:color w:val="000000"/>
          <w:sz w:val="24"/>
        </w:rPr>
        <w:t>His phone buzzed on the stairs. He took it out under the hall lamp.</w:t>
      </w:r>
    </w:p>
    <w:p>
      <w:pPr>
        <w:spacing w:before="0" w:after="0" w:lineRule="auto" w:line="276"/>
        <w:ind w:left="0" w:right="0" w:firstLine="720"/>
        <w:jc w:val="left"/>
      </w:pPr>
      <w:r>
        <w:rPr>
          <w:rFonts w:ascii="Times New Roman" w:hAnsi="Times New Roman" w:cs="Times New Roman" w:eastAsia="Times New Roman"/>
          <w:i/>
          <w:color w:val="000000"/>
          <w:sz w:val="24"/>
        </w:rPr>
        <w:t>Dante: Where is she.</w:t>
      </w:r>
    </w:p>
    <w:p>
      <w:pPr>
        <w:spacing w:before="0" w:after="0" w:lineRule="auto" w:line="276"/>
        <w:ind w:left="0" w:right="0" w:firstLine="720"/>
        <w:jc w:val="left"/>
      </w:pPr>
      <w:r>
        <w:rPr>
          <w:rFonts w:ascii="Times New Roman" w:hAnsi="Times New Roman" w:cs="Times New Roman" w:eastAsia="Times New Roman"/>
          <w:color w:val="000000"/>
          <w:sz w:val="24"/>
        </w:rPr>
        <w:t>Silas read it once. He put the phone back in his coat without answering and went out into the rain.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