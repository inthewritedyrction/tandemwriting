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76"/>
        <w:ind w:left="0" w:right="0" w:firstLine="0"/>
        <w:jc w:val="left"/>
        <w:outlineLvl w:val="0"/>
      </w:pPr>
      <w:r>
        <w:rPr>
          <w:rFonts w:ascii="Times New Roman" w:hAnsi="Times New Roman" w:cs="Times New Roman" w:eastAsia="Times New Roman"/>
          <w:color w:val="000000"/>
          <w:sz w:val="24"/>
        </w:rPr>
        <w:t>CHAPTER 8: SILAS</w:t>
      </w:r>
    </w:p>
    <w:p>
      <w:pPr>
        <w:spacing w:before="0" w:after="0" w:lineRule="auto" w:line="276"/>
        <w:ind w:left="0" w:right="0" w:firstLine="720"/>
        <w:jc w:val="left"/>
      </w:pPr>
      <w:r>
        <w:rPr>
          <w:rFonts w:ascii="Times New Roman" w:hAnsi="Times New Roman" w:cs="Times New Roman" w:eastAsia="Times New Roman"/>
          <w:color w:val="000000"/>
          <w:sz w:val="24"/>
        </w:rPr>
        <w:t>Camille changed shoes before they left the dark house, and Silas knew then that nobody was talking her out of Ora’s.</w:t>
      </w:r>
    </w:p>
    <w:p>
      <w:pPr>
        <w:spacing w:before="0" w:after="0" w:lineRule="auto" w:line="276"/>
        <w:ind w:left="0" w:right="0" w:firstLine="720"/>
        <w:jc w:val="left"/>
      </w:pPr>
      <w:r>
        <w:rPr>
          <w:rFonts w:ascii="Times New Roman" w:hAnsi="Times New Roman" w:cs="Times New Roman" w:eastAsia="Times New Roman"/>
          <w:color w:val="000000"/>
          <w:sz w:val="24"/>
        </w:rPr>
        <w:t>She’d come across Gutterlight in house shoes for Melena once already. Tonight she’d sent Remy back to her apartment for the black pair with the low heel, the ones she wore to stand at the front of a homegoing, and she’d laced them at the kitchen table without a word to anybody. Camille Graves didn’t dress for places. She dressed for what she planned to do when she got there.</w:t>
      </w:r>
    </w:p>
    <w:p>
      <w:pPr>
        <w:spacing w:before="0" w:after="0" w:lineRule="auto" w:line="276"/>
        <w:ind w:left="0" w:right="0" w:firstLine="720"/>
        <w:jc w:val="left"/>
      </w:pPr>
      <w:r>
        <w:rPr>
          <w:rFonts w:ascii="Times New Roman" w:hAnsi="Times New Roman" w:cs="Times New Roman" w:eastAsia="Times New Roman"/>
          <w:color w:val="000000"/>
          <w:sz w:val="24"/>
        </w:rPr>
        <w:t>Final bell had already rung by the time they stepped out. The rain had eased off to the fine kind that hung in the mist instead of falling through it, and Gutterlight was filling up for the night. Fight crowd heading toward the Ring. Food stalls lighting their burners. Runners cutting between them with their route coats open. Silas took the long way, through the tailor row and around the back of the tram yard, because the short way went past the corner where the dice game set up, and the men who ran that game had known him since he was twelve. They’d want to say something about his face. They’d want to say something about the girl.</w:t>
      </w:r>
    </w:p>
    <w:p>
      <w:pPr>
        <w:spacing w:before="0" w:after="0" w:lineRule="auto" w:line="276"/>
        <w:ind w:left="0" w:right="0" w:firstLine="720"/>
        <w:jc w:val="left"/>
      </w:pPr>
      <w:r>
        <w:rPr>
          <w:rFonts w:ascii="Times New Roman" w:hAnsi="Times New Roman" w:cs="Times New Roman" w:eastAsia="Times New Roman"/>
          <w:color w:val="000000"/>
          <w:sz w:val="24"/>
        </w:rPr>
        <w:t>Melena walked on his left in the clothes Remy had brought her that afternoon. Work pants, a grey sweater with a hole in one elbow, a brown coat that came down past her knees, and a dark wrap tied tight over her hair. From the back she could’ve been any girl from any tier who’d had a long week. From the front, she still walked like the street ought to make room for her, and it kept not doing it, and she kept looking surprised.</w:t>
      </w:r>
    </w:p>
    <w:p>
      <w:pPr>
        <w:spacing w:before="0" w:after="0" w:lineRule="auto" w:line="276"/>
        <w:ind w:left="0" w:right="0" w:firstLine="720"/>
        <w:jc w:val="left"/>
      </w:pPr>
      <w:r>
        <w:rPr>
          <w:rFonts w:ascii="Times New Roman" w:hAnsi="Times New Roman" w:cs="Times New Roman" w:eastAsia="Times New Roman"/>
          <w:color w:val="000000"/>
          <w:sz w:val="24"/>
        </w:rPr>
        <w:t>She had Remy’s mint in her hand. She’d been turning it between two fingers since breakfast.</w:t>
      </w:r>
    </w:p>
    <w:p>
      <w:pPr>
        <w:spacing w:before="0" w:after="0" w:lineRule="auto" w:line="276"/>
        <w:ind w:left="0" w:right="0" w:firstLine="720"/>
        <w:jc w:val="left"/>
      </w:pPr>
      <w:r>
        <w:rPr>
          <w:rFonts w:ascii="Times New Roman" w:hAnsi="Times New Roman" w:cs="Times New Roman" w:eastAsia="Times New Roman"/>
          <w:color w:val="000000"/>
          <w:sz w:val="24"/>
        </w:rPr>
        <w:t>Remy walked on her other side. He’d gone home long enough to change his shirt and come right back, and somewhere between then and now he’d decided the safest place for him to be was exactly one arm’s length from Melena Lockwood at all times. Every time a cart came too close, he shifted. Every time somebody bumped her shoulder in the crowd, he looked at the somebody until they apologized. Twice, Silas caught him watching her face instead of the street.</w:t>
      </w:r>
    </w:p>
    <w:p>
      <w:pPr>
        <w:spacing w:before="0" w:after="0" w:lineRule="auto" w:line="276"/>
        <w:ind w:left="0" w:right="0" w:firstLine="720"/>
        <w:jc w:val="left"/>
      </w:pPr>
      <w:r>
        <w:rPr>
          <w:rFonts w:ascii="Times New Roman" w:hAnsi="Times New Roman" w:cs="Times New Roman" w:eastAsia="Times New Roman"/>
          <w:color w:val="000000"/>
          <w:sz w:val="24"/>
        </w:rPr>
        <w:t>Silas had seen Remy like girls before. He’d seen him like a numbers runner from the east gate, a singer from one of the Lamp Street bars, and, for one bad week that neither of them talked about, a Bookkeeper twice his age. He’d never seen him like this. Remy looked at Melena like he was carrying something that would break if he set it down wrong.</w:t>
      </w:r>
    </w:p>
    <w:p>
      <w:pPr>
        <w:spacing w:before="0" w:after="0" w:lineRule="auto" w:line="276"/>
        <w:ind w:left="0" w:right="0" w:firstLine="720"/>
        <w:jc w:val="left"/>
      </w:pPr>
      <w:r>
        <w:rPr>
          <w:rFonts w:ascii="Times New Roman" w:hAnsi="Times New Roman" w:cs="Times New Roman" w:eastAsia="Times New Roman"/>
          <w:color w:val="000000"/>
          <w:sz w:val="24"/>
        </w:rPr>
        <w:t>Remy caught him looking. “Something on my face?”</w:t>
      </w:r>
    </w:p>
    <w:p>
      <w:pPr>
        <w:spacing w:before="0" w:after="0" w:lineRule="auto" w:line="276"/>
        <w:ind w:left="0" w:right="0" w:firstLine="720"/>
        <w:jc w:val="left"/>
      </w:pPr>
      <w:r>
        <w:rPr>
          <w:rFonts w:ascii="Times New Roman" w:hAnsi="Times New Roman" w:cs="Times New Roman" w:eastAsia="Times New Roman"/>
          <w:color w:val="000000"/>
          <w:sz w:val="24"/>
        </w:rPr>
        <w:t>Silas didn’t look over. “Your whole face.”</w:t>
      </w:r>
    </w:p>
    <w:p>
      <w:pPr>
        <w:spacing w:before="0" w:after="0" w:lineRule="auto" w:line="276"/>
        <w:ind w:left="0" w:right="0" w:firstLine="720"/>
        <w:jc w:val="left"/>
      </w:pPr>
      <w:r>
        <w:rPr>
          <w:rFonts w:ascii="Times New Roman" w:hAnsi="Times New Roman" w:cs="Times New Roman" w:eastAsia="Times New Roman"/>
          <w:color w:val="000000"/>
          <w:sz w:val="24"/>
        </w:rPr>
        <w:t>“You one to talk.” Remy leaned around Melena to look at him. “You ask Ma for her name yet?”</w:t>
      </w:r>
    </w:p>
    <w:p>
      <w:pPr>
        <w:spacing w:before="0" w:after="0" w:lineRule="auto" w:line="276"/>
        <w:ind w:left="0" w:right="0" w:firstLine="720"/>
        <w:jc w:val="left"/>
      </w:pPr>
      <w:r>
        <w:rPr>
          <w:rFonts w:ascii="Times New Roman" w:hAnsi="Times New Roman" w:cs="Times New Roman" w:eastAsia="Times New Roman"/>
          <w:color w:val="000000"/>
          <w:sz w:val="24"/>
        </w:rPr>
        <w:t>Silas didn’t have to ask whose. “Keep walking.”</w:t>
      </w:r>
    </w:p>
    <w:p>
      <w:pPr>
        <w:spacing w:before="0" w:after="0" w:lineRule="auto" w:line="276"/>
        <w:ind w:left="0" w:right="0" w:firstLine="720"/>
        <w:jc w:val="left"/>
      </w:pPr>
      <w:r>
        <w:rPr>
          <w:rFonts w:ascii="Times New Roman" w:hAnsi="Times New Roman" w:cs="Times New Roman" w:eastAsia="Times New Roman"/>
          <w:color w:val="000000"/>
          <w:sz w:val="24"/>
        </w:rPr>
        <w:t>Remy grinned. “That’s a no.”</w:t>
      </w:r>
    </w:p>
    <w:p>
      <w:pPr>
        <w:spacing w:before="0" w:after="0" w:lineRule="auto" w:line="276"/>
        <w:ind w:left="0" w:right="0" w:firstLine="720"/>
        <w:jc w:val="left"/>
      </w:pPr>
      <w:r>
        <w:rPr>
          <w:rFonts w:ascii="Times New Roman" w:hAnsi="Times New Roman" w:cs="Times New Roman" w:eastAsia="Times New Roman"/>
          <w:color w:val="000000"/>
          <w:sz w:val="24"/>
        </w:rPr>
        <w:t>Silas stepped around a puddle without slowing down. “That’s a keep walking.”</w:t>
      </w:r>
    </w:p>
    <w:p>
      <w:pPr>
        <w:spacing w:before="0" w:after="0" w:lineRule="auto" w:line="276"/>
        <w:ind w:left="0" w:right="0" w:firstLine="720"/>
        <w:jc w:val="left"/>
      </w:pPr>
      <w:r>
        <w:rPr>
          <w:rFonts w:ascii="Times New Roman" w:hAnsi="Times New Roman" w:cs="Times New Roman" w:eastAsia="Times New Roman"/>
          <w:color w:val="000000"/>
          <w:sz w:val="24"/>
        </w:rPr>
        <w:t>Melena glanced between them. “Whose name?”</w:t>
      </w:r>
    </w:p>
    <w:p>
      <w:pPr>
        <w:spacing w:before="0" w:after="0" w:lineRule="auto" w:line="276"/>
        <w:ind w:left="0" w:right="0" w:firstLine="720"/>
        <w:jc w:val="left"/>
      </w:pPr>
      <w:r>
        <w:rPr>
          <w:rFonts w:ascii="Times New Roman" w:hAnsi="Times New Roman" w:cs="Times New Roman" w:eastAsia="Times New Roman"/>
          <w:color w:val="000000"/>
          <w:sz w:val="24"/>
        </w:rPr>
        <w:t>“Nobody,” Silas said, at the same time Remy said, “His future wife.”</w:t>
      </w:r>
    </w:p>
    <w:p>
      <w:pPr>
        <w:spacing w:before="0" w:after="0" w:lineRule="auto" w:line="276"/>
        <w:ind w:left="0" w:right="0" w:firstLine="720"/>
        <w:jc w:val="left"/>
      </w:pPr>
      <w:r>
        <w:rPr>
          <w:rFonts w:ascii="Times New Roman" w:hAnsi="Times New Roman" w:cs="Times New Roman" w:eastAsia="Times New Roman"/>
          <w:color w:val="000000"/>
          <w:sz w:val="24"/>
        </w:rPr>
        <w:t>Camille made a small sound behind them. It wasn’t a laugh. She was too mad to laugh tonight. But it was close enough that Silas would’ve paid good money for Remy to get hit by a freight cart.</w:t>
      </w:r>
    </w:p>
    <w:p>
      <w:pPr>
        <w:spacing w:before="0" w:after="0" w:lineRule="auto" w:line="276"/>
        <w:ind w:left="0" w:right="0" w:firstLine="720"/>
        <w:jc w:val="left"/>
      </w:pPr>
      <w:r>
        <w:rPr>
          <w:rFonts w:ascii="Times New Roman" w:hAnsi="Times New Roman" w:cs="Times New Roman" w:eastAsia="Times New Roman"/>
          <w:color w:val="000000"/>
          <w:sz w:val="24"/>
        </w:rPr>
        <w:t>He hadn’t asked Rae anything, and he wasn’t about to start tonight. If Rae had wanted him to know her goddaughter’s name, she’d have given it to him the same night she gave him a princess with no papers. Rae handed out exactly what she meant to and nothing else. That was the whole reason they were walking into a Hush den behind her.</w:t>
      </w:r>
    </w:p>
    <w:p>
      <w:pPr>
        <w:spacing w:before="0" w:after="0" w:lineRule="auto" w:line="276"/>
        <w:ind w:left="0" w:right="0" w:firstLine="720"/>
        <w:jc w:val="left"/>
      </w:pPr>
      <w:r>
        <w:rPr>
          <w:rFonts w:ascii="Times New Roman" w:hAnsi="Times New Roman" w:cs="Times New Roman" w:eastAsia="Times New Roman"/>
          <w:color w:val="000000"/>
          <w:sz w:val="24"/>
        </w:rPr>
        <w:t>Rae was waiting for them at the corner by the noodle counter, three streets east of the Ring. She didn’t look at Camille’s shoes. She didn’t say good evening. She turned around and went into the alley behind the counter, and Silas followed her through a gap in a wooden fence and down a short flight of stone stairs that ended at a plain door set in a plain brick wall. No lantern over it. No route marks cut in the frame.</w:t>
      </w:r>
    </w:p>
    <w:p>
      <w:pPr>
        <w:spacing w:before="0" w:after="0" w:lineRule="auto" w:line="276"/>
        <w:ind w:left="0" w:right="0" w:firstLine="720"/>
        <w:jc w:val="left"/>
      </w:pPr>
      <w:r>
        <w:rPr>
          <w:rFonts w:ascii="Times New Roman" w:hAnsi="Times New Roman" w:cs="Times New Roman" w:eastAsia="Times New Roman"/>
          <w:color w:val="000000"/>
          <w:sz w:val="24"/>
        </w:rPr>
        <w:t>Silas had cut through that alley a hundred times. He’d never once seen a door in it.</w:t>
      </w:r>
    </w:p>
    <w:p>
      <w:pPr>
        <w:spacing w:before="0" w:after="0" w:lineRule="auto" w:line="276"/>
        <w:ind w:left="0" w:right="0" w:firstLine="720"/>
        <w:jc w:val="left"/>
      </w:pPr>
      <w:r>
        <w:rPr>
          <w:rFonts w:ascii="Times New Roman" w:hAnsi="Times New Roman" w:cs="Times New Roman" w:eastAsia="Times New Roman"/>
          <w:color w:val="000000"/>
          <w:sz w:val="24"/>
        </w:rPr>
        <w:t>He knew Gutterlight’s doors. He’d learned them at Dante’s map-room glass before he learned to read, and he’d walked most of them since. This one wasn’t on the glass. He’d have bet his last Veil on it.</w:t>
      </w:r>
    </w:p>
    <w:p>
      <w:pPr>
        <w:spacing w:before="0" w:after="0" w:lineRule="auto" w:line="276"/>
        <w:ind w:left="0" w:right="0" w:firstLine="720"/>
        <w:jc w:val="left"/>
      </w:pPr>
      <w:r>
        <w:rPr>
          <w:rFonts w:ascii="Times New Roman" w:hAnsi="Times New Roman" w:cs="Times New Roman" w:eastAsia="Times New Roman"/>
          <w:color w:val="000000"/>
          <w:sz w:val="24"/>
        </w:rPr>
        <w:t>Rae didn’t touch the door. She looked at Remy.</w:t>
      </w:r>
    </w:p>
    <w:p>
      <w:pPr>
        <w:spacing w:before="0" w:after="0" w:lineRule="auto" w:line="276"/>
        <w:ind w:left="0" w:right="0" w:firstLine="720"/>
        <w:jc w:val="left"/>
      </w:pPr>
      <w:r>
        <w:rPr>
          <w:rFonts w:ascii="Times New Roman" w:hAnsi="Times New Roman" w:cs="Times New Roman" w:eastAsia="Times New Roman"/>
          <w:color w:val="000000"/>
          <w:sz w:val="24"/>
        </w:rPr>
        <w:t>Remy stepped past his mother and laid his palm flat on the wood. He said something under his breath, short, like a name, and the door swung open on a stairwell lit blue from below. A sound came up out of it, low and steady, like a room full of people crying on the other side of a wall.</w:t>
      </w:r>
    </w:p>
    <w:p>
      <w:pPr>
        <w:spacing w:before="0" w:after="0" w:lineRule="auto" w:line="276"/>
        <w:ind w:left="0" w:right="0" w:firstLine="720"/>
        <w:jc w:val="left"/>
      </w:pPr>
      <w:r>
        <w:rPr>
          <w:rFonts w:ascii="Times New Roman" w:hAnsi="Times New Roman" w:cs="Times New Roman" w:eastAsia="Times New Roman"/>
          <w:color w:val="000000"/>
          <w:sz w:val="24"/>
        </w:rPr>
        <w:t>Silas looked at his best friend. Remy didn’t look back. He held the door for Melena, and he held it for Camille, and he went down the stairs after them like he’d done it a hundred times.</w:t>
      </w:r>
    </w:p>
    <w:p>
      <w:pPr>
        <w:spacing w:before="0" w:after="0" w:lineRule="auto" w:line="276"/>
        <w:ind w:left="0" w:right="0" w:firstLine="720"/>
        <w:jc w:val="left"/>
      </w:pPr>
      <w:r>
        <w:rPr>
          <w:rFonts w:ascii="Times New Roman" w:hAnsi="Times New Roman" w:cs="Times New Roman" w:eastAsia="Times New Roman"/>
          <w:color w:val="000000"/>
          <w:sz w:val="24"/>
        </w:rPr>
        <w:t>Dante was going to want to know about that door. Silas hadn’t decided yet whether he was going to tell him.</w:t>
      </w:r>
    </w:p>
    <w:p>
      <w:pPr>
        <w:spacing w:before="0" w:after="0" w:lineRule="auto" w:line="276"/>
        <w:ind w:left="0" w:right="0" w:firstLine="720"/>
        <w:jc w:val="left"/>
      </w:pPr>
      <w:r>
        <w:rPr>
          <w:rFonts w:ascii="Times New Roman" w:hAnsi="Times New Roman" w:cs="Times New Roman" w:eastAsia="Times New Roman"/>
          <w:color w:val="000000"/>
          <w:sz w:val="24"/>
        </w:rPr>
        <w:t>He went down last.</w:t>
      </w:r>
    </w:p>
    <w:p>
      <w:pPr>
        <w:spacing w:before="0" w:after="0" w:lineRule="auto" w:line="276"/>
        <w:ind w:left="0" w:right="0" w:firstLine="720"/>
        <w:jc w:val="left"/>
      </w:pPr>
      <w:r>
        <w:rPr>
          <w:rFonts w:ascii="Times New Roman" w:hAnsi="Times New Roman" w:cs="Times New Roman" w:eastAsia="Times New Roman"/>
          <w:color w:val="000000"/>
          <w:sz w:val="24"/>
        </w:rPr>
        <w:t>The den had been a bathhouse back when Shadowmere still had hot springs, and nobody had bothered to fix that when the springs went cold. They’d just drained the pools. There were three of them, tiled blue and white and gone grey with age, and the two shallow ones were full of cushions and blankets and people lying on them. Twenty, maybe thirty. Their eyes were open. They were all smiling the same small, easy smile, like they’d just remembered something good and couldn’t remember what it was.</w:t>
      </w:r>
    </w:p>
    <w:p>
      <w:pPr>
        <w:spacing w:before="0" w:after="0" w:lineRule="auto" w:line="276"/>
        <w:ind w:left="0" w:right="0" w:firstLine="720"/>
        <w:jc w:val="left"/>
      </w:pPr>
      <w:r>
        <w:rPr>
          <w:rFonts w:ascii="Times New Roman" w:hAnsi="Times New Roman" w:cs="Times New Roman" w:eastAsia="Times New Roman"/>
          <w:color w:val="000000"/>
          <w:sz w:val="24"/>
        </w:rPr>
        <w:t>Blue lamps hung off the old steam pipes. Warm air came up through the floor grates and smelled like wet stone and something sweet underneath. And the walls were covered in thread. Grey thread, sewn into the grout between every tile in long lines that crossed and crossed again until the walls looked woven, and the sound Silas had heard on the stairs was coming from all of it at once.</w:t>
      </w:r>
    </w:p>
    <w:p>
      <w:pPr>
        <w:spacing w:before="0" w:after="0" w:lineRule="auto" w:line="276"/>
        <w:ind w:left="0" w:right="0" w:firstLine="720"/>
        <w:jc w:val="left"/>
      </w:pPr>
      <w:r>
        <w:rPr>
          <w:rFonts w:ascii="Times New Roman" w:hAnsi="Times New Roman" w:cs="Times New Roman" w:eastAsia="Times New Roman"/>
          <w:color w:val="000000"/>
          <w:sz w:val="24"/>
        </w:rPr>
        <w:t>Camille stopped at the bottom of the steps. She studied the nearest wall the way she studied the Sunday crossword, one line at a time, and her mouth went flat.</w:t>
      </w:r>
    </w:p>
    <w:p>
      <w:pPr>
        <w:spacing w:before="0" w:after="0" w:lineRule="auto" w:line="276"/>
        <w:ind w:left="0" w:right="0" w:firstLine="720"/>
        <w:jc w:val="left"/>
      </w:pPr>
      <w:r>
        <w:rPr>
          <w:rFonts w:ascii="Times New Roman" w:hAnsi="Times New Roman" w:cs="Times New Roman" w:eastAsia="Times New Roman"/>
          <w:color w:val="000000"/>
          <w:sz w:val="24"/>
        </w:rPr>
        <w:t>“Some of this is new, Renae.” She didn’t touch it. “Somebody been sewing in here this week. More than one somebody.”</w:t>
      </w:r>
    </w:p>
    <w:p>
      <w:pPr>
        <w:spacing w:before="0" w:after="0" w:lineRule="auto" w:line="276"/>
        <w:ind w:left="0" w:right="0" w:firstLine="720"/>
        <w:jc w:val="left"/>
      </w:pPr>
      <w:r>
        <w:rPr>
          <w:rFonts w:ascii="Times New Roman" w:hAnsi="Times New Roman" w:cs="Times New Roman" w:eastAsia="Times New Roman"/>
          <w:color w:val="000000"/>
          <w:sz w:val="24"/>
        </w:rPr>
        <w:t>Rae didn’t turn around. “Ora stays busy.”</w:t>
      </w:r>
    </w:p>
    <w:p>
      <w:pPr>
        <w:spacing w:before="0" w:after="0" w:lineRule="auto" w:line="276"/>
        <w:ind w:left="0" w:right="0" w:firstLine="720"/>
        <w:jc w:val="left"/>
      </w:pPr>
      <w:r>
        <w:rPr>
          <w:rFonts w:ascii="Times New Roman" w:hAnsi="Times New Roman" w:cs="Times New Roman" w:eastAsia="Times New Roman"/>
          <w:color w:val="000000"/>
          <w:sz w:val="24"/>
        </w:rPr>
        <w:t>“I bet she does,” Camille said.</w:t>
      </w:r>
    </w:p>
    <w:p>
      <w:pPr>
        <w:spacing w:before="0" w:after="0" w:lineRule="auto" w:line="276"/>
        <w:ind w:left="0" w:right="0" w:firstLine="720"/>
        <w:jc w:val="left"/>
      </w:pPr>
      <w:r>
        <w:rPr>
          <w:rFonts w:ascii="Times New Roman" w:hAnsi="Times New Roman" w:cs="Times New Roman" w:eastAsia="Times New Roman"/>
          <w:color w:val="000000"/>
          <w:sz w:val="24"/>
        </w:rPr>
        <w:t>Miss Ora sat at the bottom of the deep pool in a velvet chair that somebody had set right on the drain grate. She was old, older than Rae, thin as a broom handle, with her head wrapped in blue silk and a long pipe resting between two fingers. The smoke that came off it was blue too. Silas had never been in her den, but he knew her the way everybody in Gutterlight knew her: she talked soft, she kept her books hard, and nobody who owed her ever forgot which one they’d be hearing from.</w:t>
      </w:r>
    </w:p>
    <w:p>
      <w:pPr>
        <w:spacing w:before="0" w:after="0" w:lineRule="auto" w:line="276"/>
        <w:ind w:left="0" w:right="0" w:firstLine="720"/>
        <w:jc w:val="left"/>
      </w:pPr>
      <w:r>
        <w:rPr>
          <w:rFonts w:ascii="Times New Roman" w:hAnsi="Times New Roman" w:cs="Times New Roman" w:eastAsia="Times New Roman"/>
          <w:color w:val="000000"/>
          <w:sz w:val="24"/>
        </w:rPr>
        <w:t>At the top of the pool steps, a clerk stood behind a counter with rows of little glass vials on the shelf behind him. Two runners with blue cords knotted around their wrists leaned against the tile by the far stairs. They looked at Silas when he came in. Everybody in Gutterlight looked at Silas when he came in. The taller one looked past him at Melena’s head wrap and kept looking.</w:t>
      </w:r>
    </w:p>
    <w:p>
      <w:pPr>
        <w:spacing w:before="0" w:after="0" w:lineRule="auto" w:line="276"/>
        <w:ind w:left="0" w:right="0" w:firstLine="720"/>
        <w:jc w:val="left"/>
      </w:pPr>
      <w:r>
        <w:rPr>
          <w:rFonts w:ascii="Times New Roman" w:hAnsi="Times New Roman" w:cs="Times New Roman" w:eastAsia="Times New Roman"/>
          <w:color w:val="000000"/>
          <w:sz w:val="24"/>
        </w:rPr>
        <w:t>Silas stepped half to his left and waited until the runner found something else to look at. It didn’t take long.</w:t>
      </w:r>
    </w:p>
    <w:p>
      <w:pPr>
        <w:spacing w:before="0" w:after="0" w:lineRule="auto" w:line="276"/>
        <w:ind w:left="0" w:right="0" w:firstLine="720"/>
        <w:jc w:val="left"/>
      </w:pPr>
      <w:r>
        <w:rPr>
          <w:rFonts w:ascii="Times New Roman" w:hAnsi="Times New Roman" w:cs="Times New Roman" w:eastAsia="Times New Roman"/>
          <w:color w:val="000000"/>
          <w:sz w:val="24"/>
        </w:rPr>
        <w:t>“Renae.” Ora’s voice was soft and low, like somebody humming a baby to sleep. “You brought me the whole family.”</w:t>
      </w:r>
    </w:p>
    <w:p>
      <w:pPr>
        <w:spacing w:before="0" w:after="0" w:lineRule="auto" w:line="276"/>
        <w:ind w:left="0" w:right="0" w:firstLine="720"/>
        <w:jc w:val="left"/>
      </w:pPr>
      <w:r>
        <w:rPr>
          <w:rFonts w:ascii="Times New Roman" w:hAnsi="Times New Roman" w:cs="Times New Roman" w:eastAsia="Times New Roman"/>
          <w:color w:val="000000"/>
          <w:sz w:val="24"/>
        </w:rPr>
        <w:t>“I brought you a girl,” Rae said. “The rest of them followed.”</w:t>
      </w:r>
    </w:p>
    <w:p>
      <w:pPr>
        <w:spacing w:before="0" w:after="0" w:lineRule="auto" w:line="276"/>
        <w:ind w:left="0" w:right="0" w:firstLine="720"/>
        <w:jc w:val="left"/>
      </w:pPr>
      <w:r>
        <w:rPr>
          <w:rFonts w:ascii="Times New Roman" w:hAnsi="Times New Roman" w:cs="Times New Roman" w:eastAsia="Times New Roman"/>
          <w:color w:val="000000"/>
          <w:sz w:val="24"/>
        </w:rPr>
        <w:t>Ora’s eyes went to Camille, to the funeral shoes, and something in her face looked entertained. “Mrs. Graves. In my house.”</w:t>
      </w:r>
    </w:p>
    <w:p>
      <w:pPr>
        <w:spacing w:before="0" w:after="0" w:lineRule="auto" w:line="276"/>
        <w:ind w:left="0" w:right="0" w:firstLine="720"/>
        <w:jc w:val="left"/>
      </w:pPr>
      <w:r>
        <w:rPr>
          <w:rFonts w:ascii="Times New Roman" w:hAnsi="Times New Roman" w:cs="Times New Roman" w:eastAsia="Times New Roman"/>
          <w:color w:val="000000"/>
          <w:sz w:val="24"/>
        </w:rPr>
        <w:t>Camille didn’t look at her. “Don’t get used to it.”</w:t>
      </w:r>
    </w:p>
    <w:p>
      <w:pPr>
        <w:spacing w:before="0" w:after="0" w:lineRule="auto" w:line="276"/>
        <w:ind w:left="0" w:right="0" w:firstLine="720"/>
        <w:jc w:val="left"/>
      </w:pPr>
      <w:r>
        <w:rPr>
          <w:rFonts w:ascii="Times New Roman" w:hAnsi="Times New Roman" w:cs="Times New Roman" w:eastAsia="Times New Roman"/>
          <w:color w:val="000000"/>
          <w:sz w:val="24"/>
        </w:rPr>
        <w:t>“I wouldn’t dare.” Ora turned her pipe toward Silas. “And Dante’s boy. With his face all busted up and his hand wrapped. You been in a fight tonight already, baby?”</w:t>
      </w:r>
    </w:p>
    <w:p>
      <w:pPr>
        <w:spacing w:before="0" w:after="0" w:lineRule="auto" w:line="276"/>
        <w:ind w:left="0" w:right="0" w:firstLine="720"/>
        <w:jc w:val="left"/>
      </w:pPr>
      <w:r>
        <w:rPr>
          <w:rFonts w:ascii="Times New Roman" w:hAnsi="Times New Roman" w:cs="Times New Roman" w:eastAsia="Times New Roman"/>
          <w:color w:val="000000"/>
          <w:sz w:val="24"/>
        </w:rPr>
        <w:t>“Last night,” Silas said. “I’m pacing myself.”</w:t>
      </w:r>
    </w:p>
    <w:p>
      <w:pPr>
        <w:spacing w:before="0" w:after="0" w:lineRule="auto" w:line="276"/>
        <w:ind w:left="0" w:right="0" w:firstLine="720"/>
        <w:jc w:val="left"/>
      </w:pPr>
      <w:r>
        <w:rPr>
          <w:rFonts w:ascii="Times New Roman" w:hAnsi="Times New Roman" w:cs="Times New Roman" w:eastAsia="Times New Roman"/>
          <w:color w:val="000000"/>
          <w:sz w:val="24"/>
        </w:rPr>
        <w:t>Ora laughed like he’d said something sweet, and then she looked past him at Melena, and she stopped laughing. She looked at her a long time. Long enough that Silas didn’t like it.</w:t>
      </w:r>
    </w:p>
    <w:p>
      <w:pPr>
        <w:spacing w:before="0" w:after="0" w:lineRule="auto" w:line="276"/>
        <w:ind w:left="0" w:right="0" w:firstLine="720"/>
        <w:jc w:val="left"/>
      </w:pPr>
      <w:r>
        <w:rPr>
          <w:rFonts w:ascii="Times New Roman" w:hAnsi="Times New Roman" w:cs="Times New Roman" w:eastAsia="Times New Roman"/>
          <w:color w:val="000000"/>
          <w:sz w:val="24"/>
        </w:rPr>
        <w:t>“One drop,” Rae said. “You measure it yourself.”</w:t>
      </w:r>
    </w:p>
    <w:p>
      <w:pPr>
        <w:spacing w:before="0" w:after="0" w:lineRule="auto" w:line="276"/>
        <w:ind w:left="0" w:right="0" w:firstLine="720"/>
        <w:jc w:val="left"/>
      </w:pPr>
      <w:r>
        <w:rPr>
          <w:rFonts w:ascii="Times New Roman" w:hAnsi="Times New Roman" w:cs="Times New Roman" w:eastAsia="Times New Roman"/>
          <w:color w:val="000000"/>
          <w:sz w:val="24"/>
        </w:rPr>
        <w:t>“I always measure it.” Ora waved her pipe at the clerk without looking at him. “Make it clean.”</w:t>
      </w:r>
    </w:p>
    <w:p>
      <w:pPr>
        <w:spacing w:before="0" w:after="0" w:lineRule="auto" w:line="276"/>
        <w:ind w:left="0" w:right="0" w:firstLine="720"/>
        <w:jc w:val="left"/>
      </w:pPr>
      <w:r>
        <w:rPr>
          <w:rFonts w:ascii="Times New Roman" w:hAnsi="Times New Roman" w:cs="Times New Roman" w:eastAsia="Times New Roman"/>
          <w:color w:val="000000"/>
          <w:sz w:val="24"/>
        </w:rPr>
        <w:t>The clerk was young, maybe a year older than Teo, with nervous hands and a blue cord wrapped three times around his wrist. He uncapped a vial with his thumb and let one drop fall into a cup of tea, and the tea didn’t change color, and nothing in the room changed either. He handed the cup to Remy. Remy handed it to Melena.</w:t>
      </w:r>
    </w:p>
    <w:p>
      <w:pPr>
        <w:spacing w:before="0" w:after="0" w:lineRule="auto" w:line="276"/>
        <w:ind w:left="0" w:right="0" w:firstLine="720"/>
        <w:jc w:val="left"/>
      </w:pPr>
      <w:r>
        <w:rPr>
          <w:rFonts w:ascii="Times New Roman" w:hAnsi="Times New Roman" w:cs="Times New Roman" w:eastAsia="Times New Roman"/>
          <w:color w:val="000000"/>
          <w:sz w:val="24"/>
        </w:rPr>
        <w:t>She held it in both hands and looked at Silas over the rim like she was waiting on him.</w:t>
      </w:r>
    </w:p>
    <w:p>
      <w:pPr>
        <w:spacing w:before="0" w:after="0" w:lineRule="auto" w:line="276"/>
        <w:ind w:left="0" w:right="0" w:firstLine="720"/>
        <w:jc w:val="left"/>
      </w:pPr>
      <w:r>
        <w:rPr>
          <w:rFonts w:ascii="Times New Roman" w:hAnsi="Times New Roman" w:cs="Times New Roman" w:eastAsia="Times New Roman"/>
          <w:color w:val="000000"/>
          <w:sz w:val="24"/>
        </w:rPr>
        <w:t>Silas had grown up being told what Hush did to people. He’d heard it from Camille over dishes and from Dante in the map room and from his own eyes outside every den in Gutterlight, where folks came out smiling and didn’t stop until their families came looking. Every rule he’d been raised on said pour it out.</w:t>
      </w:r>
    </w:p>
    <w:p>
      <w:pPr>
        <w:spacing w:before="0" w:after="0" w:lineRule="auto" w:line="276"/>
        <w:ind w:left="0" w:right="0" w:firstLine="720"/>
        <w:jc w:val="left"/>
      </w:pPr>
      <w:r>
        <w:rPr>
          <w:rFonts w:ascii="Times New Roman" w:hAnsi="Times New Roman" w:cs="Times New Roman" w:eastAsia="Times New Roman"/>
          <w:color w:val="000000"/>
          <w:sz w:val="24"/>
        </w:rPr>
        <w:t>He’d also been on Lamp Street with her hands glowing through his coat.</w:t>
      </w:r>
    </w:p>
    <w:p>
      <w:pPr>
        <w:spacing w:before="0" w:after="0" w:lineRule="auto" w:line="276"/>
        <w:ind w:left="0" w:right="0" w:firstLine="720"/>
        <w:jc w:val="left"/>
      </w:pPr>
      <w:r>
        <w:rPr>
          <w:rFonts w:ascii="Times New Roman" w:hAnsi="Times New Roman" w:cs="Times New Roman" w:eastAsia="Times New Roman"/>
          <w:color w:val="000000"/>
          <w:sz w:val="24"/>
        </w:rPr>
        <w:t>“You don’t have to,” he said.</w:t>
      </w:r>
    </w:p>
    <w:p>
      <w:pPr>
        <w:spacing w:before="0" w:after="0" w:lineRule="auto" w:line="276"/>
        <w:ind w:left="0" w:right="0" w:firstLine="720"/>
        <w:jc w:val="left"/>
      </w:pPr>
      <w:r>
        <w:rPr>
          <w:rFonts w:ascii="Times New Roman" w:hAnsi="Times New Roman" w:cs="Times New Roman" w:eastAsia="Times New Roman"/>
          <w:color w:val="000000"/>
          <w:sz w:val="24"/>
        </w:rPr>
        <w:t>“I know.” She drank it.</w:t>
      </w:r>
    </w:p>
    <w:p>
      <w:pPr>
        <w:spacing w:before="0" w:after="0" w:lineRule="auto" w:line="276"/>
        <w:ind w:left="0" w:right="0" w:firstLine="720"/>
        <w:jc w:val="left"/>
      </w:pPr>
      <w:r>
        <w:rPr>
          <w:rFonts w:ascii="Times New Roman" w:hAnsi="Times New Roman" w:cs="Times New Roman" w:eastAsia="Times New Roman"/>
          <w:color w:val="000000"/>
          <w:sz w:val="24"/>
        </w:rPr>
        <w:t>He stood two steps above her with his good hand near his knife and waited.</w:t>
      </w:r>
    </w:p>
    <w:p>
      <w:pPr>
        <w:spacing w:before="0" w:after="0" w:lineRule="auto" w:line="276"/>
        <w:ind w:left="0" w:right="0" w:firstLine="720"/>
        <w:jc w:val="left"/>
      </w:pPr>
      <w:r>
        <w:rPr>
          <w:rFonts w:ascii="Times New Roman" w:hAnsi="Times New Roman" w:cs="Times New Roman" w:eastAsia="Times New Roman"/>
          <w:color w:val="000000"/>
          <w:sz w:val="24"/>
        </w:rPr>
        <w:t>It took about a minute. Her shoulders came down first, slow, like she’d been carrying them up around her ears since Halflight and had just now remembered she could stop. Her fingers loosened on the cup. Her breathing went long without anybody counting for her, and she blinked a few times and looked around the den like she’d walked into it for the first time.</w:t>
      </w:r>
    </w:p>
    <w:p>
      <w:pPr>
        <w:spacing w:before="0" w:after="0" w:lineRule="auto" w:line="276"/>
        <w:ind w:left="0" w:right="0" w:firstLine="720"/>
        <w:jc w:val="left"/>
      </w:pPr>
      <w:r>
        <w:rPr>
          <w:rFonts w:ascii="Times New Roman" w:hAnsi="Times New Roman" w:cs="Times New Roman" w:eastAsia="Times New Roman"/>
          <w:color w:val="000000"/>
          <w:sz w:val="24"/>
        </w:rPr>
        <w:t>The sound in the walls dropped lower. Silas felt it change in his chest, steadier now, heavier, like the whole room had finally sat down.</w:t>
      </w:r>
    </w:p>
    <w:p>
      <w:pPr>
        <w:spacing w:before="0" w:after="0" w:lineRule="auto" w:line="276"/>
        <w:ind w:left="0" w:right="0" w:firstLine="720"/>
        <w:jc w:val="left"/>
      </w:pPr>
      <w:r>
        <w:rPr>
          <w:rFonts w:ascii="Times New Roman" w:hAnsi="Times New Roman" w:cs="Times New Roman" w:eastAsia="Times New Roman"/>
          <w:color w:val="000000"/>
          <w:sz w:val="24"/>
        </w:rPr>
        <w:t>“Oh,” Melena said.</w:t>
      </w:r>
    </w:p>
    <w:p>
      <w:pPr>
        <w:spacing w:before="0" w:after="0" w:lineRule="auto" w:line="276"/>
        <w:ind w:left="0" w:right="0" w:firstLine="720"/>
        <w:jc w:val="left"/>
      </w:pPr>
      <w:r>
        <w:rPr>
          <w:rFonts w:ascii="Times New Roman" w:hAnsi="Times New Roman" w:cs="Times New Roman" w:eastAsia="Times New Roman"/>
          <w:color w:val="000000"/>
          <w:sz w:val="24"/>
        </w:rPr>
        <w:t>Remy sat on the step beside her, close but not touching. “How you feel?”</w:t>
      </w:r>
    </w:p>
    <w:p>
      <w:pPr>
        <w:spacing w:before="0" w:after="0" w:lineRule="auto" w:line="276"/>
        <w:ind w:left="0" w:right="0" w:firstLine="720"/>
        <w:jc w:val="left"/>
      </w:pPr>
      <w:r>
        <w:rPr>
          <w:rFonts w:ascii="Times New Roman" w:hAnsi="Times New Roman" w:cs="Times New Roman" w:eastAsia="Times New Roman"/>
          <w:color w:val="000000"/>
          <w:sz w:val="24"/>
        </w:rPr>
        <w:t>“Quiet.” She said it carefully, like she wasn’t sure the word was hers to use. She laid one hand over the letter she kept under her sweater and held the other one up in front of her face. Clean nails. No black. Nothing climbing. “I can think about her, and it doesn’t come.”</w:t>
      </w:r>
    </w:p>
    <w:p>
      <w:pPr>
        <w:spacing w:before="0" w:after="0" w:lineRule="auto" w:line="276"/>
        <w:ind w:left="0" w:right="0" w:firstLine="720"/>
        <w:jc w:val="left"/>
      </w:pPr>
      <w:r>
        <w:rPr>
          <w:rFonts w:ascii="Times New Roman" w:hAnsi="Times New Roman" w:cs="Times New Roman" w:eastAsia="Times New Roman"/>
          <w:color w:val="000000"/>
          <w:sz w:val="24"/>
        </w:rPr>
        <w:t>Remy smiled at her, and it was the first real smile Silas had seen on him in a year.</w:t>
      </w:r>
    </w:p>
    <w:p>
      <w:pPr>
        <w:spacing w:before="0" w:after="0" w:lineRule="auto" w:line="276"/>
        <w:ind w:left="0" w:right="0" w:firstLine="720"/>
        <w:jc w:val="left"/>
      </w:pPr>
      <w:r>
        <w:rPr>
          <w:rFonts w:ascii="Times New Roman" w:hAnsi="Times New Roman" w:cs="Times New Roman" w:eastAsia="Times New Roman"/>
          <w:color w:val="000000"/>
          <w:sz w:val="24"/>
        </w:rPr>
        <w:t>Silas let out a breath. Rae’s plan was working. He didn’t like that a Hush den was the thing working, and he didn’t like that Rae had known it would, but Melena was sitting on a tiled step talking about her dead mother without anything catching fire, and he’d take it.</w:t>
      </w:r>
    </w:p>
    <w:p>
      <w:pPr>
        <w:spacing w:before="0" w:after="0" w:lineRule="auto" w:line="276"/>
        <w:ind w:left="0" w:right="0" w:firstLine="720"/>
        <w:jc w:val="left"/>
      </w:pPr>
      <w:r>
        <w:rPr>
          <w:rFonts w:ascii="Times New Roman" w:hAnsi="Times New Roman" w:cs="Times New Roman" w:eastAsia="Times New Roman"/>
          <w:color w:val="000000"/>
          <w:sz w:val="24"/>
        </w:rPr>
        <w:t>Camille hadn’t moved from the wall. She was still reading the thread, and she didn’t look relieved at all.</w:t>
      </w:r>
    </w:p>
    <w:p>
      <w:pPr>
        <w:spacing w:before="0" w:after="0" w:lineRule="auto" w:line="276"/>
        <w:ind w:left="0" w:right="0" w:firstLine="720"/>
        <w:jc w:val="left"/>
      </w:pPr>
      <w:r>
        <w:rPr>
          <w:rFonts w:ascii="Times New Roman" w:hAnsi="Times New Roman" w:cs="Times New Roman" w:eastAsia="Times New Roman"/>
          <w:color w:val="000000"/>
          <w:sz w:val="24"/>
        </w:rPr>
        <w:t>A girl came down the far stairs while Ora and Rae were talking.</w:t>
      </w:r>
    </w:p>
    <w:p>
      <w:pPr>
        <w:spacing w:before="0" w:after="0" w:lineRule="auto" w:line="276"/>
        <w:ind w:left="0" w:right="0" w:firstLine="720"/>
        <w:jc w:val="left"/>
      </w:pPr>
      <w:r>
        <w:rPr>
          <w:rFonts w:ascii="Times New Roman" w:hAnsi="Times New Roman" w:cs="Times New Roman" w:eastAsia="Times New Roman"/>
          <w:color w:val="000000"/>
          <w:sz w:val="24"/>
        </w:rPr>
        <w:t>Silas wouldn’t have noticed her if she’d looked around like everybody else. People always looked at the pools first when they came into a den. She didn’t. She looked at the counter and walked straight to it. Long dark coat, fitted at the waist, cut by somebody who charged Ironcross prices. A stiff bag on her shoulder. She set a package on the counter, wrapped in wardcloth and tied with blue cord, about the size of a brick, and the clerk took a black strip off a stack beside him, punched it, and handed it over without either of them saying a word.</w:t>
      </w:r>
    </w:p>
    <w:p>
      <w:pPr>
        <w:spacing w:before="0" w:after="0" w:lineRule="auto" w:line="276"/>
        <w:ind w:left="0" w:right="0" w:firstLine="720"/>
        <w:jc w:val="left"/>
      </w:pPr>
      <w:r>
        <w:rPr>
          <w:rFonts w:ascii="Times New Roman" w:hAnsi="Times New Roman" w:cs="Times New Roman" w:eastAsia="Times New Roman"/>
          <w:color w:val="000000"/>
          <w:sz w:val="24"/>
        </w:rPr>
        <w:t>She was back up the stairs in less than a minute. She walked with her weight back, her head turned just enough to count the turns ahead of her, like somebody had taught her exactly where to go and she was scared to death of getting it wrong.</w:t>
      </w:r>
    </w:p>
    <w:p>
      <w:pPr>
        <w:spacing w:before="0" w:after="0" w:lineRule="auto" w:line="276"/>
        <w:ind w:left="0" w:right="0" w:firstLine="720"/>
        <w:jc w:val="left"/>
      </w:pPr>
      <w:r>
        <w:rPr>
          <w:rFonts w:ascii="Times New Roman" w:hAnsi="Times New Roman" w:cs="Times New Roman" w:eastAsia="Times New Roman"/>
          <w:color w:val="000000"/>
          <w:sz w:val="24"/>
        </w:rPr>
        <w:t>It wasn’t his business. He let her go. The clerk put the package on the shelf behind him, between the vials.</w:t>
      </w:r>
    </w:p>
    <w:p>
      <w:pPr>
        <w:spacing w:before="0" w:after="0" w:lineRule="auto" w:line="276"/>
        <w:ind w:left="0" w:right="0" w:firstLine="720"/>
        <w:jc w:val="left"/>
      </w:pPr>
      <w:r>
        <w:rPr>
          <w:rFonts w:ascii="Times New Roman" w:hAnsi="Times New Roman" w:cs="Times New Roman" w:eastAsia="Times New Roman"/>
          <w:color w:val="000000"/>
          <w:sz w:val="24"/>
        </w:rPr>
        <w:t>“Remington,” Rae said from the edge of the deep pool. She’d gone two steps down to stand beside Ora’s chair. “Come here a minute.”</w:t>
      </w:r>
    </w:p>
    <w:p>
      <w:pPr>
        <w:spacing w:before="0" w:after="0" w:lineRule="auto" w:line="276"/>
        <w:ind w:left="0" w:right="0" w:firstLine="720"/>
        <w:jc w:val="left"/>
      </w:pPr>
      <w:r>
        <w:rPr>
          <w:rFonts w:ascii="Times New Roman" w:hAnsi="Times New Roman" w:cs="Times New Roman" w:eastAsia="Times New Roman"/>
          <w:color w:val="000000"/>
          <w:sz w:val="24"/>
        </w:rPr>
        <w:t>Remy looked at Melena.</w:t>
      </w:r>
    </w:p>
    <w:p>
      <w:pPr>
        <w:spacing w:before="0" w:after="0" w:lineRule="auto" w:line="276"/>
        <w:ind w:left="0" w:right="0" w:firstLine="720"/>
        <w:jc w:val="left"/>
      </w:pPr>
      <w:r>
        <w:rPr>
          <w:rFonts w:ascii="Times New Roman" w:hAnsi="Times New Roman" w:cs="Times New Roman" w:eastAsia="Times New Roman"/>
          <w:color w:val="000000"/>
          <w:sz w:val="24"/>
        </w:rPr>
        <w:t>“I’m fine,” Melena told him, and she sounded like she meant it.</w:t>
      </w:r>
    </w:p>
    <w:p>
      <w:pPr>
        <w:spacing w:before="0" w:after="0" w:lineRule="auto" w:line="276"/>
        <w:ind w:left="0" w:right="0" w:firstLine="720"/>
        <w:jc w:val="left"/>
      </w:pPr>
      <w:r>
        <w:rPr>
          <w:rFonts w:ascii="Times New Roman" w:hAnsi="Times New Roman" w:cs="Times New Roman" w:eastAsia="Times New Roman"/>
          <w:color w:val="000000"/>
          <w:sz w:val="24"/>
        </w:rPr>
        <w:t>Remy went down into the pool. Rae put her hand on his arm, Ora leaned forward, and the three of them started talking low enough that the walls swallowed it. Camille had her back to the room, still reading. And across the den, the tall runner had come up off the tile, because Melena’s head wrap had slipped at the back, and there was red hair showing under the blue lamps.</w:t>
      </w:r>
    </w:p>
    <w:p>
      <w:pPr>
        <w:spacing w:before="0" w:after="0" w:lineRule="auto" w:line="276"/>
        <w:ind w:left="0" w:right="0" w:firstLine="720"/>
        <w:jc w:val="left"/>
      </w:pPr>
      <w:r>
        <w:rPr>
          <w:rFonts w:ascii="Times New Roman" w:hAnsi="Times New Roman" w:cs="Times New Roman" w:eastAsia="Times New Roman"/>
          <w:color w:val="000000"/>
          <w:sz w:val="24"/>
        </w:rPr>
        <w:t>Silas went up two steps to put himself in the boy’s line of sight and stood there until the boy sat back down.</w:t>
      </w:r>
    </w:p>
    <w:p>
      <w:pPr>
        <w:spacing w:before="0" w:after="0" w:lineRule="auto" w:line="276"/>
        <w:ind w:left="0" w:right="0" w:firstLine="720"/>
        <w:jc w:val="left"/>
      </w:pPr>
      <w:r>
        <w:rPr>
          <w:rFonts w:ascii="Times New Roman" w:hAnsi="Times New Roman" w:cs="Times New Roman" w:eastAsia="Times New Roman"/>
          <w:color w:val="000000"/>
          <w:sz w:val="24"/>
        </w:rPr>
        <w:t>Fifteen seconds. Maybe less.</w:t>
      </w:r>
    </w:p>
    <w:p>
      <w:pPr>
        <w:spacing w:before="0" w:after="0" w:lineRule="auto" w:line="276"/>
        <w:ind w:left="0" w:right="0" w:firstLine="720"/>
        <w:jc w:val="left"/>
      </w:pPr>
      <w:r>
        <w:rPr>
          <w:rFonts w:ascii="Times New Roman" w:hAnsi="Times New Roman" w:cs="Times New Roman" w:eastAsia="Times New Roman"/>
          <w:color w:val="000000"/>
          <w:sz w:val="24"/>
        </w:rPr>
        <w:t>When he turned around, Melena wasn’t on the step anymore. She was at the counter.</w:t>
      </w:r>
    </w:p>
    <w:p>
      <w:pPr>
        <w:spacing w:before="0" w:after="0" w:lineRule="auto" w:line="276"/>
        <w:ind w:left="0" w:right="0" w:firstLine="720"/>
        <w:jc w:val="left"/>
      </w:pPr>
      <w:r>
        <w:rPr>
          <w:rFonts w:ascii="Times New Roman" w:hAnsi="Times New Roman" w:cs="Times New Roman" w:eastAsia="Times New Roman"/>
          <w:color w:val="000000"/>
          <w:sz w:val="24"/>
        </w:rPr>
        <w:t>The clerk had a full vial in his hand, capped, clear to the top. Melena was holding something out to him across the wood, something dark that caught the lamplight, and it took Silas a second to recognize it as one of the stones off her mourning collar. She’d worn the dress under Remy’s borrowed clothes. He could see the black thread hanging where she’d torn the stone loose with her own fingers.</w:t>
      </w:r>
    </w:p>
    <w:p>
      <w:pPr>
        <w:spacing w:before="0" w:after="0" w:lineRule="auto" w:line="276"/>
        <w:ind w:left="0" w:right="0" w:firstLine="720"/>
        <w:jc w:val="left"/>
      </w:pPr>
      <w:r>
        <w:rPr>
          <w:rFonts w:ascii="Times New Roman" w:hAnsi="Times New Roman" w:cs="Times New Roman" w:eastAsia="Times New Roman"/>
          <w:color w:val="000000"/>
          <w:sz w:val="24"/>
        </w:rPr>
        <w:t>The clerk wasn’t looking at the stone. He was looking at her face with his mouth hanging open, like he was listening to something nobody else could hear.</w:t>
      </w:r>
    </w:p>
    <w:p>
      <w:pPr>
        <w:spacing w:before="0" w:after="0" w:lineRule="auto" w:line="276"/>
        <w:ind w:left="0" w:right="0" w:firstLine="720"/>
        <w:jc w:val="left"/>
      </w:pPr>
      <w:r>
        <w:rPr>
          <w:rFonts w:ascii="Times New Roman" w:hAnsi="Times New Roman" w:cs="Times New Roman" w:eastAsia="Times New Roman"/>
          <w:color w:val="000000"/>
          <w:sz w:val="24"/>
        </w:rPr>
        <w:t>He took the stone and gave her the vial.</w:t>
      </w:r>
    </w:p>
    <w:p>
      <w:pPr>
        <w:spacing w:before="0" w:after="0" w:lineRule="auto" w:line="276"/>
        <w:ind w:left="0" w:right="0" w:firstLine="720"/>
        <w:jc w:val="left"/>
      </w:pPr>
      <w:r>
        <w:rPr>
          <w:rFonts w:ascii="Times New Roman" w:hAnsi="Times New Roman" w:cs="Times New Roman" w:eastAsia="Times New Roman"/>
          <w:color w:val="000000"/>
          <w:sz w:val="24"/>
        </w:rPr>
        <w:t>“Melena,” Silas said, already moving.</w:t>
      </w:r>
    </w:p>
    <w:p>
      <w:pPr>
        <w:spacing w:before="0" w:after="0" w:lineRule="auto" w:line="276"/>
        <w:ind w:left="0" w:right="0" w:firstLine="720"/>
        <w:jc w:val="left"/>
      </w:pPr>
      <w:r>
        <w:rPr>
          <w:rFonts w:ascii="Times New Roman" w:hAnsi="Times New Roman" w:cs="Times New Roman" w:eastAsia="Times New Roman"/>
          <w:color w:val="000000"/>
          <w:sz w:val="24"/>
        </w:rPr>
        <w:t>She thumbed off the cap the way she’d watched the clerk do it and drank the whole vial before he reached the bottom step.</w:t>
      </w:r>
    </w:p>
    <w:p>
      <w:pPr>
        <w:spacing w:before="0" w:after="0" w:lineRule="auto" w:line="276"/>
        <w:ind w:left="0" w:right="0" w:firstLine="720"/>
        <w:jc w:val="left"/>
      </w:pPr>
      <w:r>
        <w:rPr>
          <w:rFonts w:ascii="Times New Roman" w:hAnsi="Times New Roman" w:cs="Times New Roman" w:eastAsia="Times New Roman"/>
          <w:color w:val="000000"/>
          <w:sz w:val="24"/>
        </w:rPr>
        <w:t>In the pool, Remy’s head came up. Whatever he saw on her face took all the color out of his.</w:t>
      </w:r>
    </w:p>
    <w:p>
      <w:pPr>
        <w:spacing w:before="0" w:after="0" w:lineRule="auto" w:line="276"/>
        <w:ind w:left="0" w:right="0" w:firstLine="720"/>
        <w:jc w:val="left"/>
      </w:pPr>
      <w:r>
        <w:rPr>
          <w:rFonts w:ascii="Times New Roman" w:hAnsi="Times New Roman" w:cs="Times New Roman" w:eastAsia="Times New Roman"/>
          <w:color w:val="000000"/>
          <w:sz w:val="24"/>
        </w:rPr>
        <w:t>Melena turned around holding the empty vial up between two fingers, and she was smiling. It was the same smile as everybody else in the room, easy and sweet and empty.</w:t>
      </w:r>
    </w:p>
    <w:p>
      <w:pPr>
        <w:spacing w:before="0" w:after="0" w:lineRule="auto" w:line="276"/>
        <w:ind w:left="0" w:right="0" w:firstLine="720"/>
        <w:jc w:val="left"/>
      </w:pPr>
      <w:r>
        <w:rPr>
          <w:rFonts w:ascii="Times New Roman" w:hAnsi="Times New Roman" w:cs="Times New Roman" w:eastAsia="Times New Roman"/>
          <w:color w:val="000000"/>
          <w:sz w:val="24"/>
        </w:rPr>
        <w:t>“It’s so quiet, Silas,” she said. “It’s so quiet.”</w:t>
      </w:r>
    </w:p>
    <w:p>
      <w:pPr>
        <w:spacing w:before="0" w:after="0" w:lineRule="auto" w:line="276"/>
        <w:ind w:left="0" w:right="0" w:firstLine="720"/>
        <w:jc w:val="left"/>
      </w:pPr>
      <w:r>
        <w:rPr>
          <w:rFonts w:ascii="Times New Roman" w:hAnsi="Times New Roman" w:cs="Times New Roman" w:eastAsia="Times New Roman"/>
          <w:color w:val="000000"/>
          <w:sz w:val="24"/>
        </w:rPr>
        <w:t>Her hands were clean. Her breathing was slow. There was no smoke, no heat, no black creeping up her fingers, nothing he’d learned to watch for in three days of watching her. The Hush had taken every warning away.</w:t>
      </w:r>
    </w:p>
    <w:p>
      <w:pPr>
        <w:spacing w:before="0" w:after="0" w:lineRule="auto" w:line="276"/>
        <w:ind w:left="0" w:right="0" w:firstLine="720"/>
        <w:jc w:val="left"/>
      </w:pPr>
      <w:r>
        <w:rPr>
          <w:rFonts w:ascii="Times New Roman" w:hAnsi="Times New Roman" w:cs="Times New Roman" w:eastAsia="Times New Roman"/>
          <w:color w:val="000000"/>
          <w:sz w:val="24"/>
        </w:rPr>
        <w:t>It hadn’t taken the fire.</w:t>
      </w:r>
    </w:p>
    <w:p>
      <w:pPr>
        <w:spacing w:before="0" w:after="0" w:lineRule="auto" w:line="276"/>
        <w:ind w:left="0" w:right="0" w:firstLine="720"/>
        <w:jc w:val="left"/>
      </w:pPr>
      <w:r>
        <w:rPr>
          <w:rFonts w:ascii="Times New Roman" w:hAnsi="Times New Roman" w:cs="Times New Roman" w:eastAsia="Times New Roman"/>
          <w:color w:val="000000"/>
          <w:sz w:val="24"/>
        </w:rPr>
        <w:t>It came out of her all at once, with nothing in front of it. Heat rolled off her like a furnace door kicked open, and the cup on the counter shattered, and the vials on the shelf behind the clerk started bursting one after another down the row. The clerk screamed and slapped at his wrist where his blue cord had caught.</w:t>
      </w:r>
    </w:p>
    <w:p>
      <w:pPr>
        <w:spacing w:before="0" w:after="0" w:lineRule="auto" w:line="276"/>
        <w:ind w:left="0" w:right="0" w:firstLine="720"/>
        <w:jc w:val="left"/>
      </w:pPr>
      <w:r>
        <w:rPr>
          <w:rFonts w:ascii="Times New Roman" w:hAnsi="Times New Roman" w:cs="Times New Roman" w:eastAsia="Times New Roman"/>
          <w:color w:val="000000"/>
          <w:sz w:val="24"/>
        </w:rPr>
        <w:t>The walls lit up.</w:t>
      </w:r>
    </w:p>
    <w:p>
      <w:pPr>
        <w:spacing w:before="0" w:after="0" w:lineRule="auto" w:line="276"/>
        <w:ind w:left="0" w:right="0" w:firstLine="720"/>
        <w:jc w:val="left"/>
      </w:pPr>
      <w:r>
        <w:rPr>
          <w:rFonts w:ascii="Times New Roman" w:hAnsi="Times New Roman" w:cs="Times New Roman" w:eastAsia="Times New Roman"/>
          <w:color w:val="000000"/>
          <w:sz w:val="24"/>
        </w:rPr>
        <w:t>The first line of grey thread went up right beside the counter and ran along the grout, fast and orange, until it hit the next line where they crossed. That one caught too, and then the one after it, and in a few seconds every wall in the den was burning in long, crossing lines. The sound in the walls went from crying to screaming. Silas felt it in his teeth.</w:t>
      </w:r>
    </w:p>
    <w:p>
      <w:pPr>
        <w:spacing w:before="0" w:after="0" w:lineRule="auto" w:line="276"/>
        <w:ind w:left="0" w:right="0" w:firstLine="720"/>
        <w:jc w:val="left"/>
      </w:pPr>
      <w:r>
        <w:rPr>
          <w:rFonts w:ascii="Times New Roman" w:hAnsi="Times New Roman" w:cs="Times New Roman" w:eastAsia="Times New Roman"/>
          <w:color w:val="000000"/>
          <w:sz w:val="24"/>
        </w:rPr>
        <w:t>The package on the shelf blew.</w:t>
      </w:r>
    </w:p>
    <w:p>
      <w:pPr>
        <w:spacing w:before="0" w:after="0" w:lineRule="auto" w:line="276"/>
        <w:ind w:left="0" w:right="0" w:firstLine="720"/>
        <w:jc w:val="left"/>
      </w:pPr>
      <w:r>
        <w:rPr>
          <w:rFonts w:ascii="Times New Roman" w:hAnsi="Times New Roman" w:cs="Times New Roman" w:eastAsia="Times New Roman"/>
          <w:color w:val="000000"/>
          <w:sz w:val="24"/>
        </w:rPr>
        <w:t>It went off with a crack he felt in his chest, and whatever was inside it sprayed out silver and caught and burned white-blue. Something hot hit him high on the cheek. He pulled it off. Half a coin, melted, still warm. He dropped it and kept moving.</w:t>
      </w:r>
    </w:p>
    <w:p>
      <w:pPr>
        <w:spacing w:before="0" w:after="0" w:lineRule="auto" w:line="276"/>
        <w:ind w:left="0" w:right="0" w:firstLine="720"/>
        <w:jc w:val="left"/>
      </w:pPr>
      <w:r>
        <w:rPr>
          <w:rFonts w:ascii="Times New Roman" w:hAnsi="Times New Roman" w:cs="Times New Roman" w:eastAsia="Times New Roman"/>
          <w:color w:val="000000"/>
          <w:sz w:val="24"/>
        </w:rPr>
        <w:t>The people in the shallow pools didn’t move at all.</w:t>
      </w:r>
    </w:p>
    <w:p>
      <w:pPr>
        <w:spacing w:before="0" w:after="0" w:lineRule="auto" w:line="276"/>
        <w:ind w:left="0" w:right="0" w:firstLine="720"/>
        <w:jc w:val="left"/>
      </w:pPr>
      <w:r>
        <w:rPr>
          <w:rFonts w:ascii="Times New Roman" w:hAnsi="Times New Roman" w:cs="Times New Roman" w:eastAsia="Times New Roman"/>
          <w:color w:val="000000"/>
          <w:sz w:val="24"/>
        </w:rPr>
        <w:t>The walls were on fire over their heads and the steam pipes had started to shriek, and they lay on their cushions and smiled up at the flames like somebody had lit them a show.</w:t>
      </w:r>
    </w:p>
    <w:p>
      <w:pPr>
        <w:spacing w:before="0" w:after="0" w:lineRule="auto" w:line="276"/>
        <w:ind w:left="0" w:right="0" w:firstLine="720"/>
        <w:jc w:val="left"/>
      </w:pPr>
      <w:r>
        <w:rPr>
          <w:rFonts w:ascii="Times New Roman" w:hAnsi="Times New Roman" w:cs="Times New Roman" w:eastAsia="Times New Roman"/>
          <w:color w:val="000000"/>
          <w:sz w:val="24"/>
        </w:rPr>
        <w:t>“Get up,” Silas said, and grabbed the nearest one by the collar. He was an old head about Dante’s age, and he let Silas haul him off his blanket and shove him at the stairs, and he kept walking once he got there, still smiling. Silas went back for the next one. His burned palm split open on somebody’s coat, and he felt the wet and kept going.</w:t>
      </w:r>
    </w:p>
    <w:p>
      <w:pPr>
        <w:spacing w:before="0" w:after="0" w:lineRule="auto" w:line="276"/>
        <w:ind w:left="0" w:right="0" w:firstLine="720"/>
        <w:jc w:val="left"/>
      </w:pPr>
      <w:r>
        <w:rPr>
          <w:rFonts w:ascii="Times New Roman" w:hAnsi="Times New Roman" w:cs="Times New Roman" w:eastAsia="Times New Roman"/>
          <w:color w:val="000000"/>
          <w:sz w:val="24"/>
        </w:rPr>
        <w:t>Across the room, Camille had stepped out of her funeral shoes and walked into the other shallow pool in her stockings. She had a grown woman under each arm and was walking them up the steps like an usher on first Sunday, and every time one of them tried to sit back down, Camille said, “No ma’am,” in the same voice she’d used on Silas when he was eleven, and the woman stood up straight and kept walking.</w:t>
      </w:r>
    </w:p>
    <w:p>
      <w:pPr>
        <w:spacing w:before="0" w:after="0" w:lineRule="auto" w:line="276"/>
        <w:ind w:left="0" w:right="0" w:firstLine="720"/>
        <w:jc w:val="left"/>
      </w:pPr>
      <w:r>
        <w:rPr>
          <w:rFonts w:ascii="Times New Roman" w:hAnsi="Times New Roman" w:cs="Times New Roman" w:eastAsia="Times New Roman"/>
          <w:color w:val="000000"/>
          <w:sz w:val="24"/>
        </w:rPr>
        <w:t>At the bottom of the deep pool, Ora was on her feet, and there wasn’t anything soft left in her voice. She pointed her pipe at the counter. “Who sold her that?”</w:t>
      </w:r>
    </w:p>
    <w:p>
      <w:pPr>
        <w:spacing w:before="0" w:after="0" w:lineRule="auto" w:line="276"/>
        <w:ind w:left="0" w:right="0" w:firstLine="720"/>
        <w:jc w:val="left"/>
      </w:pPr>
      <w:r>
        <w:rPr>
          <w:rFonts w:ascii="Times New Roman" w:hAnsi="Times New Roman" w:cs="Times New Roman" w:eastAsia="Times New Roman"/>
          <w:color w:val="000000"/>
          <w:sz w:val="24"/>
        </w:rPr>
        <w:t>“She got in my head!” The clerk was backing up the far stairs with smoke coming off his wrist. “Ora, I swear on my mama, she got in my head—“</w:t>
      </w:r>
    </w:p>
    <w:p>
      <w:pPr>
        <w:spacing w:before="0" w:after="0" w:lineRule="auto" w:line="276"/>
        <w:ind w:left="0" w:right="0" w:firstLine="720"/>
        <w:jc w:val="left"/>
      </w:pPr>
      <w:r>
        <w:rPr>
          <w:rFonts w:ascii="Times New Roman" w:hAnsi="Times New Roman" w:cs="Times New Roman" w:eastAsia="Times New Roman"/>
          <w:color w:val="000000"/>
          <w:sz w:val="24"/>
        </w:rPr>
        <w:t>Remy had made it to Melena. She was still standing where she’d been, right by the counter, in the middle of the heat, with the bottom of the borrowed sweater smoking. She was looking up at the walls like she was watching the sun come up. Remy got as close as the heat would let him, which wasn’t close, and his voice was shaking.</w:t>
      </w:r>
    </w:p>
    <w:p>
      <w:pPr>
        <w:spacing w:before="0" w:after="0" w:lineRule="auto" w:line="276"/>
        <w:ind w:left="0" w:right="0" w:firstLine="720"/>
        <w:jc w:val="left"/>
      </w:pPr>
      <w:r>
        <w:rPr>
          <w:rFonts w:ascii="Times New Roman" w:hAnsi="Times New Roman" w:cs="Times New Roman" w:eastAsia="Times New Roman"/>
          <w:color w:val="000000"/>
          <w:sz w:val="24"/>
        </w:rPr>
        <w:t>“Melena. Look at me. What color’s my coat?”</w:t>
      </w:r>
    </w:p>
    <w:p>
      <w:pPr>
        <w:spacing w:before="0" w:after="0" w:lineRule="auto" w:line="276"/>
        <w:ind w:left="0" w:right="0" w:firstLine="720"/>
        <w:jc w:val="left"/>
      </w:pPr>
      <w:r>
        <w:rPr>
          <w:rFonts w:ascii="Times New Roman" w:hAnsi="Times New Roman" w:cs="Times New Roman" w:eastAsia="Times New Roman"/>
          <w:color w:val="000000"/>
          <w:sz w:val="24"/>
        </w:rPr>
        <w:t>She looked at him. The smile didn’t change. “Ugly green.”</w:t>
      </w:r>
    </w:p>
    <w:p>
      <w:pPr>
        <w:spacing w:before="0" w:after="0" w:lineRule="auto" w:line="276"/>
        <w:ind w:left="0" w:right="0" w:firstLine="720"/>
        <w:jc w:val="left"/>
      </w:pPr>
      <w:r>
        <w:rPr>
          <w:rFonts w:ascii="Times New Roman" w:hAnsi="Times New Roman" w:cs="Times New Roman" w:eastAsia="Times New Roman"/>
          <w:color w:val="000000"/>
          <w:sz w:val="24"/>
        </w:rPr>
        <w:t>“Can I pick you up? I need to carry you out of here. Can I?”</w:t>
      </w:r>
    </w:p>
    <w:p>
      <w:pPr>
        <w:spacing w:before="0" w:after="0" w:lineRule="auto" w:line="276"/>
        <w:ind w:left="0" w:right="0" w:firstLine="720"/>
        <w:jc w:val="left"/>
      </w:pPr>
      <w:r>
        <w:rPr>
          <w:rFonts w:ascii="Times New Roman" w:hAnsi="Times New Roman" w:cs="Times New Roman" w:eastAsia="Times New Roman"/>
          <w:color w:val="000000"/>
          <w:sz w:val="24"/>
        </w:rPr>
        <w:t>She thought about it. The roof was groaning over all of them, and she stood there and actually thought about it. Silas was dragging a boy out of the shallow pool by the back of his shirt and could have screamed.</w:t>
      </w:r>
    </w:p>
    <w:p>
      <w:pPr>
        <w:spacing w:before="0" w:after="0" w:lineRule="auto" w:line="276"/>
        <w:ind w:left="0" w:right="0" w:firstLine="720"/>
        <w:jc w:val="left"/>
      </w:pPr>
      <w:r>
        <w:rPr>
          <w:rFonts w:ascii="Times New Roman" w:hAnsi="Times New Roman" w:cs="Times New Roman" w:eastAsia="Times New Roman"/>
          <w:color w:val="000000"/>
          <w:sz w:val="24"/>
        </w:rPr>
        <w:t>“Yes,” she said.</w:t>
      </w:r>
    </w:p>
    <w:p>
      <w:pPr>
        <w:spacing w:before="0" w:after="0" w:lineRule="auto" w:line="276"/>
        <w:ind w:left="0" w:right="0" w:firstLine="720"/>
        <w:jc w:val="left"/>
      </w:pPr>
      <w:r>
        <w:rPr>
          <w:rFonts w:ascii="Times New Roman" w:hAnsi="Times New Roman" w:cs="Times New Roman" w:eastAsia="Times New Roman"/>
          <w:color w:val="000000"/>
          <w:sz w:val="24"/>
        </w:rPr>
        <w:t>Remy picked her up. He did it fast and he did it right, one arm under her knees and one behind her back, and it had to be like picking up a stove. Silas watched his jaw lock and his eyes water. He didn’t put her down.</w:t>
      </w:r>
    </w:p>
    <w:p>
      <w:pPr>
        <w:spacing w:before="0" w:after="0" w:lineRule="auto" w:line="276"/>
        <w:ind w:left="0" w:right="0" w:firstLine="720"/>
        <w:jc w:val="left"/>
      </w:pPr>
      <w:r>
        <w:rPr>
          <w:rFonts w:ascii="Times New Roman" w:hAnsi="Times New Roman" w:cs="Times New Roman" w:eastAsia="Times New Roman"/>
          <w:color w:val="000000"/>
          <w:sz w:val="24"/>
        </w:rPr>
        <w:t>“Not the front,” Silas called. “Too many eyes.”</w:t>
      </w:r>
    </w:p>
    <w:p>
      <w:pPr>
        <w:spacing w:before="0" w:after="0" w:lineRule="auto" w:line="276"/>
        <w:ind w:left="0" w:right="0" w:firstLine="720"/>
        <w:jc w:val="left"/>
      </w:pPr>
      <w:r>
        <w:rPr>
          <w:rFonts w:ascii="Times New Roman" w:hAnsi="Times New Roman" w:cs="Times New Roman" w:eastAsia="Times New Roman"/>
          <w:color w:val="000000"/>
          <w:sz w:val="24"/>
        </w:rPr>
        <w:t>“Our door,” Remy said, already turning.</w:t>
      </w:r>
    </w:p>
    <w:p>
      <w:pPr>
        <w:spacing w:before="0" w:after="0" w:lineRule="auto" w:line="276"/>
        <w:ind w:left="0" w:right="0" w:firstLine="720"/>
        <w:jc w:val="left"/>
      </w:pPr>
      <w:r>
        <w:rPr>
          <w:rFonts w:ascii="Times New Roman" w:hAnsi="Times New Roman" w:cs="Times New Roman" w:eastAsia="Times New Roman"/>
          <w:i/>
          <w:color w:val="000000"/>
          <w:sz w:val="24"/>
        </w:rPr>
        <w:t>Our door.</w:t>
      </w:r>
      <w:r>
        <w:rPr>
          <w:rFonts w:ascii="Times New Roman" w:hAnsi="Times New Roman" w:cs="Times New Roman" w:eastAsia="Times New Roman"/>
          <w:color w:val="000000"/>
          <w:sz w:val="24"/>
        </w:rPr>
        <w:t xml:space="preserve"> Silas filed that next to the rest.</w:t>
      </w:r>
    </w:p>
    <w:p>
      <w:pPr>
        <w:spacing w:before="0" w:after="0" w:lineRule="auto" w:line="276"/>
        <w:ind w:left="0" w:right="0" w:firstLine="720"/>
        <w:jc w:val="left"/>
      </w:pPr>
      <w:r>
        <w:rPr>
          <w:rFonts w:ascii="Times New Roman" w:hAnsi="Times New Roman" w:cs="Times New Roman" w:eastAsia="Times New Roman"/>
          <w:color w:val="000000"/>
          <w:sz w:val="24"/>
        </w:rPr>
        <w:t>He pushed the boy up the stairs ahead of him and turned around once. The clerk was gone. The counter was burning. In the middle of it, sitting on the wood, was a dark stone with a loose black thread hanging off it.</w:t>
      </w:r>
    </w:p>
    <w:p>
      <w:pPr>
        <w:spacing w:before="0" w:after="0" w:lineRule="auto" w:line="276"/>
        <w:ind w:left="0" w:right="0" w:firstLine="720"/>
        <w:jc w:val="left"/>
      </w:pPr>
      <w:r>
        <w:rPr>
          <w:rFonts w:ascii="Times New Roman" w:hAnsi="Times New Roman" w:cs="Times New Roman" w:eastAsia="Times New Roman"/>
          <w:color w:val="000000"/>
          <w:sz w:val="24"/>
        </w:rPr>
        <w:t>He grabbed it. It burned straight through his good hand, and he closed his fist on it anyway and shoved it in his coat.</w:t>
      </w:r>
    </w:p>
    <w:p>
      <w:pPr>
        <w:spacing w:before="0" w:after="0" w:lineRule="auto" w:line="276"/>
        <w:ind w:left="0" w:right="0" w:firstLine="720"/>
        <w:jc w:val="left"/>
      </w:pPr>
      <w:r>
        <w:rPr>
          <w:rFonts w:ascii="Times New Roman" w:hAnsi="Times New Roman" w:cs="Times New Roman" w:eastAsia="Times New Roman"/>
          <w:color w:val="000000"/>
          <w:sz w:val="24"/>
        </w:rPr>
        <w:t>He looked for Rae.</w:t>
      </w:r>
    </w:p>
    <w:p>
      <w:pPr>
        <w:spacing w:before="0" w:after="0" w:lineRule="auto" w:line="276"/>
        <w:ind w:left="0" w:right="0" w:firstLine="720"/>
        <w:jc w:val="left"/>
      </w:pPr>
      <w:r>
        <w:rPr>
          <w:rFonts w:ascii="Times New Roman" w:hAnsi="Times New Roman" w:cs="Times New Roman" w:eastAsia="Times New Roman"/>
          <w:color w:val="000000"/>
          <w:sz w:val="24"/>
        </w:rPr>
        <w:t>The deep pool was empty except for Ora’s velvet chair, and the chair was on fire. Ora was climbing out the far side with a runner pulling her up by each arm. There wasn’t a black dress anywhere in the den. Rae had walked them all down those stairs and gone back up them before the fire ever started, and Silas hadn’t seen her leave.</w:t>
      </w:r>
    </w:p>
    <w:p>
      <w:pPr>
        <w:spacing w:before="0" w:after="0" w:lineRule="auto" w:line="276"/>
        <w:ind w:left="0" w:right="0" w:firstLine="720"/>
        <w:jc w:val="left"/>
      </w:pPr>
      <w:r>
        <w:rPr>
          <w:rFonts w:ascii="Times New Roman" w:hAnsi="Times New Roman" w:cs="Times New Roman" w:eastAsia="Times New Roman"/>
          <w:color w:val="000000"/>
          <w:sz w:val="24"/>
        </w:rPr>
        <w:t>He ran.</w:t>
      </w:r>
    </w:p>
    <w:p>
      <w:pPr>
        <w:spacing w:before="0" w:after="0" w:lineRule="auto" w:line="276"/>
        <w:ind w:left="0" w:right="0" w:firstLine="720"/>
        <w:jc w:val="left"/>
      </w:pPr>
      <w:r>
        <w:rPr>
          <w:rFonts w:ascii="Times New Roman" w:hAnsi="Times New Roman" w:cs="Times New Roman" w:eastAsia="Times New Roman"/>
          <w:color w:val="000000"/>
          <w:sz w:val="24"/>
        </w:rPr>
        <w:t>The plain door was standing open at the top of the stairwell. Remy went through first with Melena against his chest. Camille went through behind him in her stockings, holding her shoes in one hand and her coat over her mouth with the other. Silas went last. Behind him, Blue Circle came down. He heard the roof go, a long groan and then a crack, and hot air rushed up the stairwell hard enough to knock him into the wall. Smoke poured out through the gap in the fence. On the street side of the bathhouse, somebody started ringing a bell.</w:t>
      </w:r>
    </w:p>
    <w:p>
      <w:pPr>
        <w:spacing w:before="0" w:after="0" w:lineRule="auto" w:line="276"/>
        <w:ind w:left="0" w:right="0" w:firstLine="720"/>
        <w:jc w:val="left"/>
      </w:pPr>
      <w:r>
        <w:rPr>
          <w:rFonts w:ascii="Times New Roman" w:hAnsi="Times New Roman" w:cs="Times New Roman" w:eastAsia="Times New Roman"/>
          <w:color w:val="000000"/>
          <w:sz w:val="24"/>
        </w:rPr>
        <w:t>He pulled the door shut behind him. When he looked back from the top step, it wasn’t there. He put his burned hand on the spot where it had been and felt nothing but cold, wet brick.</w:t>
      </w:r>
    </w:p>
    <w:p>
      <w:pPr>
        <w:spacing w:before="0" w:after="0" w:lineRule="auto" w:line="276"/>
        <w:ind w:left="0" w:right="0" w:firstLine="720"/>
        <w:jc w:val="left"/>
      </w:pPr>
      <w:r>
        <w:rPr>
          <w:rFonts w:ascii="Times New Roman" w:hAnsi="Times New Roman" w:cs="Times New Roman" w:eastAsia="Times New Roman"/>
          <w:color w:val="000000"/>
          <w:sz w:val="24"/>
        </w:rPr>
        <w:t>Remy was already halfway up the alley. He didn’t look back.</w:t>
      </w:r>
    </w:p>
    <w:p>
      <w:pPr>
        <w:spacing w:before="0" w:after="0" w:lineRule="auto" w:line="276"/>
        <w:ind w:left="0" w:right="0" w:firstLine="720"/>
        <w:jc w:val="left"/>
      </w:pPr>
      <w:r>
        <w:rPr>
          <w:rFonts w:ascii="Times New Roman" w:hAnsi="Times New Roman" w:cs="Times New Roman" w:eastAsia="Times New Roman"/>
          <w:color w:val="000000"/>
          <w:sz w:val="24"/>
        </w:rPr>
        <w:t>They came out behind the noodle counter into the rain, and the street in front of the bathhouse was chaos. People were pouring out of the front gate, some of them burned, some of them coughing, some of them still smiling. Runners with blue cords were scattering in every direction. Blue Circle’s lantern lay broken in the gutter, still burning, and in the middle of the road stood a runner with his cord burned black down to the knot, yelling at nobody.</w:t>
      </w:r>
    </w:p>
    <w:p>
      <w:pPr>
        <w:spacing w:before="0" w:after="0" w:lineRule="auto" w:line="276"/>
        <w:ind w:left="0" w:right="0" w:firstLine="720"/>
        <w:jc w:val="left"/>
      </w:pPr>
      <w:r>
        <w:rPr>
          <w:rFonts w:ascii="Times New Roman" w:hAnsi="Times New Roman" w:cs="Times New Roman" w:eastAsia="Times New Roman"/>
          <w:color w:val="000000"/>
          <w:sz w:val="24"/>
        </w:rPr>
        <w:t>“The package was in there! Somebody gon’ pay for that package!”</w:t>
      </w:r>
    </w:p>
    <w:p>
      <w:pPr>
        <w:spacing w:before="0" w:after="0" w:lineRule="auto" w:line="276"/>
        <w:ind w:left="0" w:right="0" w:firstLine="720"/>
        <w:jc w:val="left"/>
      </w:pPr>
      <w:r>
        <w:rPr>
          <w:rFonts w:ascii="Times New Roman" w:hAnsi="Times New Roman" w:cs="Times New Roman" w:eastAsia="Times New Roman"/>
          <w:color w:val="000000"/>
          <w:sz w:val="24"/>
        </w:rPr>
        <w:t>He saw them coming out of the alley. He saw the steam rising off Remy’s arms and the girl Remy was carrying. He turned around and ran toward the rail line.</w:t>
      </w:r>
    </w:p>
    <w:p>
      <w:pPr>
        <w:spacing w:before="0" w:after="0" w:lineRule="auto" w:line="276"/>
        <w:ind w:left="0" w:right="0" w:firstLine="720"/>
        <w:jc w:val="left"/>
      </w:pPr>
      <w:r>
        <w:rPr>
          <w:rFonts w:ascii="Times New Roman" w:hAnsi="Times New Roman" w:cs="Times New Roman" w:eastAsia="Times New Roman"/>
          <w:color w:val="000000"/>
          <w:sz w:val="24"/>
        </w:rPr>
        <w:t>Silas watched which way he went.</w:t>
      </w:r>
    </w:p>
    <w:p>
      <w:pPr>
        <w:spacing w:before="0" w:after="0" w:lineRule="auto" w:line="276"/>
        <w:ind w:left="0" w:right="0" w:firstLine="720"/>
        <w:jc w:val="left"/>
      </w:pPr>
      <w:r>
        <w:rPr>
          <w:rFonts w:ascii="Times New Roman" w:hAnsi="Times New Roman" w:cs="Times New Roman" w:eastAsia="Times New Roman"/>
          <w:color w:val="000000"/>
          <w:sz w:val="24"/>
        </w:rPr>
        <w:t>“Dark house?” Remy was breathing hard. Melena was limp against him, her eyes half closed, still smiling a little, steam coming off both of them in the rain.</w:t>
      </w:r>
    </w:p>
    <w:p>
      <w:pPr>
        <w:spacing w:before="0" w:after="0" w:lineRule="auto" w:line="276"/>
        <w:ind w:left="0" w:right="0" w:firstLine="720"/>
        <w:jc w:val="left"/>
      </w:pPr>
      <w:r>
        <w:rPr>
          <w:rFonts w:ascii="Times New Roman" w:hAnsi="Times New Roman" w:cs="Times New Roman" w:eastAsia="Times New Roman"/>
          <w:color w:val="000000"/>
          <w:sz w:val="24"/>
        </w:rPr>
        <w:t>“Dark house is done.” Camille was putting her shoes back on one at a time, standing on one foot in the street like it was her own kitchen floor. “Half that den saw her face, and every runner in Gutterlight knows there’s been a Graves sitting on that step two nights straight.”</w:t>
      </w:r>
    </w:p>
    <w:p>
      <w:pPr>
        <w:spacing w:before="0" w:after="0" w:lineRule="auto" w:line="276"/>
        <w:ind w:left="0" w:right="0" w:firstLine="720"/>
        <w:jc w:val="left"/>
      </w:pPr>
      <w:r>
        <w:rPr>
          <w:rFonts w:ascii="Times New Roman" w:hAnsi="Times New Roman" w:cs="Times New Roman" w:eastAsia="Times New Roman"/>
          <w:color w:val="000000"/>
          <w:sz w:val="24"/>
        </w:rPr>
        <w:t>Remy’s voice cracked. “So where?”</w:t>
      </w:r>
    </w:p>
    <w:p>
      <w:pPr>
        <w:spacing w:before="0" w:after="0" w:lineRule="auto" w:line="276"/>
        <w:ind w:left="0" w:right="0" w:firstLine="720"/>
        <w:jc w:val="left"/>
      </w:pPr>
      <w:r>
        <w:rPr>
          <w:rFonts w:ascii="Times New Roman" w:hAnsi="Times New Roman" w:cs="Times New Roman" w:eastAsia="Times New Roman"/>
          <w:color w:val="000000"/>
          <w:sz w:val="24"/>
        </w:rPr>
        <w:t>Camille finished with her second shoe, straightened up, and looked at Silas. He knew what she was about to say before she said it, and he didn’t like it, and he wasn’t going to argue with her about it in the street.</w:t>
      </w:r>
    </w:p>
    <w:p>
      <w:pPr>
        <w:spacing w:before="0" w:after="0" w:lineRule="auto" w:line="276"/>
        <w:ind w:left="0" w:right="0" w:firstLine="720"/>
        <w:jc w:val="left"/>
      </w:pPr>
      <w:r>
        <w:rPr>
          <w:rFonts w:ascii="Times New Roman" w:hAnsi="Times New Roman" w:cs="Times New Roman" w:eastAsia="Times New Roman"/>
          <w:color w:val="000000"/>
          <w:sz w:val="24"/>
        </w:rPr>
        <w:t>“There’s one door in Shadowmere I sewed with your blood in the line,” she said. “It don’t answer to your daddy. It don’t answer to Renae. It answers to you.”</w:t>
      </w:r>
    </w:p>
    <w:p>
      <w:pPr>
        <w:spacing w:before="0" w:after="0" w:lineRule="auto" w:line="276"/>
        <w:ind w:left="0" w:right="0" w:firstLine="720"/>
        <w:jc w:val="left"/>
      </w:pPr>
      <w:r>
        <w:rPr>
          <w:rFonts w:ascii="Times New Roman" w:hAnsi="Times New Roman" w:cs="Times New Roman" w:eastAsia="Times New Roman"/>
          <w:color w:val="000000"/>
          <w:sz w:val="24"/>
        </w:rPr>
        <w:t>Silas paid for the whole back car of the last south tram. The tram man took one look at the smoke rising over Gutterlight and the burned girl in Remy’s arms and decided he’d never seen any of them. At every stop, the doors opened on empty platforms and closed again.</w:t>
      </w:r>
    </w:p>
    <w:p>
      <w:pPr>
        <w:spacing w:before="0" w:after="0" w:lineRule="auto" w:line="276"/>
        <w:ind w:left="0" w:right="0" w:firstLine="720"/>
        <w:jc w:val="left"/>
      </w:pPr>
      <w:r>
        <w:rPr>
          <w:rFonts w:ascii="Times New Roman" w:hAnsi="Times New Roman" w:cs="Times New Roman" w:eastAsia="Times New Roman"/>
          <w:color w:val="000000"/>
          <w:sz w:val="24"/>
        </w:rPr>
        <w:t>Camille sat next to Silas with her hands folded in her lap and her good shoes soaked through. Halfway down the line, she said, “Renae was gone before the roof came down.”</w:t>
      </w:r>
    </w:p>
    <w:p>
      <w:pPr>
        <w:spacing w:before="0" w:after="0" w:lineRule="auto" w:line="276"/>
        <w:ind w:left="0" w:right="0" w:firstLine="720"/>
        <w:jc w:val="left"/>
      </w:pPr>
      <w:r>
        <w:rPr>
          <w:rFonts w:ascii="Times New Roman" w:hAnsi="Times New Roman" w:cs="Times New Roman" w:eastAsia="Times New Roman"/>
          <w:color w:val="000000"/>
          <w:sz w:val="24"/>
        </w:rPr>
        <w:t>“I saw,” Silas said.</w:t>
      </w:r>
    </w:p>
    <w:p>
      <w:pPr>
        <w:spacing w:before="0" w:after="0" w:lineRule="auto" w:line="276"/>
        <w:ind w:left="0" w:right="0" w:firstLine="720"/>
        <w:jc w:val="left"/>
      </w:pPr>
      <w:r>
        <w:rPr>
          <w:rFonts w:ascii="Times New Roman" w:hAnsi="Times New Roman" w:cs="Times New Roman" w:eastAsia="Times New Roman"/>
          <w:color w:val="000000"/>
          <w:sz w:val="24"/>
        </w:rPr>
        <w:t>She didn’t say anything else.</w:t>
      </w:r>
    </w:p>
    <w:p>
      <w:pPr>
        <w:spacing w:before="0" w:after="0" w:lineRule="auto" w:line="276"/>
        <w:ind w:left="0" w:right="0" w:firstLine="720"/>
        <w:jc w:val="left"/>
      </w:pPr>
      <w:r>
        <w:rPr>
          <w:rFonts w:ascii="Times New Roman" w:hAnsi="Times New Roman" w:cs="Times New Roman" w:eastAsia="Times New Roman"/>
          <w:color w:val="000000"/>
          <w:sz w:val="24"/>
        </w:rPr>
        <w:t>He took the stone out of his coat and turned it under the tram light. It was smooth and dark and heavier than it looked, and when he tilted it, something moved deep inside it, slow, like smoke trapped in glass. The skin across his good hand had blistered where he’d grabbed it. Both of his hands were burned now. Both by the same girl, two days apart.</w:t>
      </w:r>
    </w:p>
    <w:p>
      <w:pPr>
        <w:spacing w:before="0" w:after="0" w:lineRule="auto" w:line="276"/>
        <w:ind w:left="0" w:right="0" w:firstLine="720"/>
        <w:jc w:val="left"/>
      </w:pPr>
      <w:r>
        <w:rPr>
          <w:rFonts w:ascii="Times New Roman" w:hAnsi="Times New Roman" w:cs="Times New Roman" w:eastAsia="Times New Roman"/>
          <w:color w:val="000000"/>
          <w:sz w:val="24"/>
        </w:rPr>
        <w:t>Across the car, Melena opened her eyes and looked up at Remy. She didn’t pull away from him.</w:t>
      </w:r>
    </w:p>
    <w:p>
      <w:pPr>
        <w:spacing w:before="0" w:after="0" w:lineRule="auto" w:line="276"/>
        <w:ind w:left="0" w:right="0" w:firstLine="720"/>
        <w:jc w:val="left"/>
      </w:pPr>
      <w:r>
        <w:rPr>
          <w:rFonts w:ascii="Times New Roman" w:hAnsi="Times New Roman" w:cs="Times New Roman" w:eastAsia="Times New Roman"/>
          <w:color w:val="000000"/>
          <w:sz w:val="24"/>
        </w:rPr>
        <w:t>“You smell like smoke,” she said.</w:t>
      </w:r>
    </w:p>
    <w:p>
      <w:pPr>
        <w:spacing w:before="0" w:after="0" w:lineRule="auto" w:line="276"/>
        <w:ind w:left="0" w:right="0" w:firstLine="720"/>
        <w:jc w:val="left"/>
      </w:pPr>
      <w:r>
        <w:rPr>
          <w:rFonts w:ascii="Times New Roman" w:hAnsi="Times New Roman" w:cs="Times New Roman" w:eastAsia="Times New Roman"/>
          <w:color w:val="000000"/>
          <w:sz w:val="24"/>
        </w:rPr>
        <w:t>“So do you,” Remy said. His voice was wrecked.</w:t>
      </w:r>
    </w:p>
    <w:p>
      <w:pPr>
        <w:spacing w:before="0" w:after="0" w:lineRule="auto" w:line="276"/>
        <w:ind w:left="0" w:right="0" w:firstLine="720"/>
        <w:jc w:val="left"/>
      </w:pPr>
      <w:r>
        <w:rPr>
          <w:rFonts w:ascii="Times New Roman" w:hAnsi="Times New Roman" w:cs="Times New Roman" w:eastAsia="Times New Roman"/>
          <w:color w:val="000000"/>
          <w:sz w:val="24"/>
        </w:rPr>
        <w:t>Her eyes slid closed again. “I wanted it quiet. Just for a little while.”</w:t>
      </w:r>
    </w:p>
    <w:p>
      <w:pPr>
        <w:spacing w:before="0" w:after="0" w:lineRule="auto" w:line="276"/>
        <w:ind w:left="0" w:right="0" w:firstLine="720"/>
        <w:jc w:val="left"/>
      </w:pPr>
      <w:r>
        <w:rPr>
          <w:rFonts w:ascii="Times New Roman" w:hAnsi="Times New Roman" w:cs="Times New Roman" w:eastAsia="Times New Roman"/>
          <w:color w:val="000000"/>
          <w:sz w:val="24"/>
        </w:rPr>
        <w:t>Remy didn’t say anything back. He looked out the window at the rain with his jaw tight, holding a girl who’d just burned down half a block, and Silas watched him try not to cry on the last tram south and knew there wasn’t anybody in Shadowmere who was going to talk him out of her now. Silas wasn’t even going to try.</w:t>
      </w:r>
    </w:p>
    <w:p>
      <w:pPr>
        <w:spacing w:before="0" w:after="0" w:lineRule="auto" w:line="276"/>
        <w:ind w:left="0" w:right="0" w:firstLine="720"/>
        <w:jc w:val="left"/>
      </w:pPr>
      <w:r>
        <w:rPr>
          <w:rFonts w:ascii="Times New Roman" w:hAnsi="Times New Roman" w:cs="Times New Roman" w:eastAsia="Times New Roman"/>
          <w:color w:val="000000"/>
          <w:sz w:val="24"/>
        </w:rPr>
        <w:t>Number 3 Shadowmere Lane was dark when they got there. Silas went up the front steps first and laid his burned palm flat against the outer door. The threshold knew him. It always had. Camille had built it the year he moved in, with Graves knots in every corner of the frame and his own blood worked into the line, and when he leaned his weight on it, the hum under his hand went deeper.</w:t>
      </w:r>
    </w:p>
    <w:p>
      <w:pPr>
        <w:spacing w:before="0" w:after="0" w:lineRule="auto" w:line="276"/>
        <w:ind w:left="0" w:right="0" w:firstLine="720"/>
        <w:jc w:val="left"/>
      </w:pPr>
      <w:r>
        <w:rPr>
          <w:rFonts w:ascii="Times New Roman" w:hAnsi="Times New Roman" w:cs="Times New Roman" w:eastAsia="Times New Roman"/>
          <w:color w:val="000000"/>
          <w:sz w:val="24"/>
        </w:rPr>
        <w:t>“She’s with me,” he said.</w:t>
      </w:r>
    </w:p>
    <w:p>
      <w:pPr>
        <w:spacing w:before="0" w:after="0" w:lineRule="auto" w:line="276"/>
        <w:ind w:left="0" w:right="0" w:firstLine="720"/>
        <w:jc w:val="left"/>
      </w:pPr>
      <w:r>
        <w:rPr>
          <w:rFonts w:ascii="Times New Roman" w:hAnsi="Times New Roman" w:cs="Times New Roman" w:eastAsia="Times New Roman"/>
          <w:color w:val="000000"/>
          <w:sz w:val="24"/>
        </w:rPr>
        <w:t>The door opened. Remy carried Melena across the threshold, and Silas held his breath and waited for the ward to fight her the way the dark house had.</w:t>
      </w:r>
    </w:p>
    <w:p>
      <w:pPr>
        <w:spacing w:before="0" w:after="0" w:lineRule="auto" w:line="276"/>
        <w:ind w:left="0" w:right="0" w:firstLine="720"/>
        <w:jc w:val="left"/>
      </w:pPr>
      <w:r>
        <w:rPr>
          <w:rFonts w:ascii="Times New Roman" w:hAnsi="Times New Roman" w:cs="Times New Roman" w:eastAsia="Times New Roman"/>
          <w:color w:val="000000"/>
          <w:sz w:val="24"/>
        </w:rPr>
        <w:t>It didn’t. The hum went tight under his palm, held, and settled.</w:t>
      </w:r>
    </w:p>
    <w:p>
      <w:pPr>
        <w:spacing w:before="0" w:after="0" w:lineRule="auto" w:line="276"/>
        <w:ind w:left="0" w:right="0" w:firstLine="720"/>
        <w:jc w:val="left"/>
      </w:pPr>
      <w:r>
        <w:rPr>
          <w:rFonts w:ascii="Times New Roman" w:hAnsi="Times New Roman" w:cs="Times New Roman" w:eastAsia="Times New Roman"/>
          <w:color w:val="000000"/>
          <w:sz w:val="24"/>
        </w:rPr>
        <w:t>The second floor had been empty since spring. It had a bare mattress, a table, and a radiator under the window that knocked every time a tram went by under the street. It had a real window, too, looking out over the lane. Remy laid Melena on the mattress, and she curled onto her side and was asleep before he’d gotten his arms out from under her.</w:t>
      </w:r>
    </w:p>
    <w:p>
      <w:pPr>
        <w:spacing w:before="0" w:after="0" w:lineRule="auto" w:line="276"/>
        <w:ind w:left="0" w:right="0" w:firstLine="720"/>
        <w:jc w:val="left"/>
      </w:pPr>
      <w:r>
        <w:rPr>
          <w:rFonts w:ascii="Times New Roman" w:hAnsi="Times New Roman" w:cs="Times New Roman" w:eastAsia="Times New Roman"/>
          <w:color w:val="000000"/>
          <w:sz w:val="24"/>
        </w:rPr>
        <w:t>Silas looked at that window a second longer than he needed to.</w:t>
      </w:r>
    </w:p>
    <w:p>
      <w:pPr>
        <w:spacing w:before="0" w:after="0" w:lineRule="auto" w:line="276"/>
        <w:ind w:left="0" w:right="0" w:firstLine="720"/>
        <w:jc w:val="left"/>
      </w:pPr>
      <w:r>
        <w:rPr>
          <w:rFonts w:ascii="Times New Roman" w:hAnsi="Times New Roman" w:cs="Times New Roman" w:eastAsia="Times New Roman"/>
          <w:color w:val="000000"/>
          <w:sz w:val="24"/>
        </w:rPr>
        <w:t>Camille sat down on the floor with her back against the wall and her spool of thread in her lap. “I’ll sit with her. Remington, go home and put something on that arm.”</w:t>
      </w:r>
    </w:p>
    <w:p>
      <w:pPr>
        <w:spacing w:before="0" w:after="0" w:lineRule="auto" w:line="276"/>
        <w:ind w:left="0" w:right="0" w:firstLine="720"/>
        <w:jc w:val="left"/>
      </w:pPr>
      <w:r>
        <w:rPr>
          <w:rFonts w:ascii="Times New Roman" w:hAnsi="Times New Roman" w:cs="Times New Roman" w:eastAsia="Times New Roman"/>
          <w:color w:val="000000"/>
          <w:sz w:val="24"/>
        </w:rPr>
        <w:t>“I’m staying.” Remy didn’t look up from the mattress.</w:t>
      </w:r>
    </w:p>
    <w:p>
      <w:pPr>
        <w:spacing w:before="0" w:after="0" w:lineRule="auto" w:line="276"/>
        <w:ind w:left="0" w:right="0" w:firstLine="720"/>
        <w:jc w:val="left"/>
      </w:pPr>
      <w:r>
        <w:rPr>
          <w:rFonts w:ascii="Times New Roman" w:hAnsi="Times New Roman" w:cs="Times New Roman" w:eastAsia="Times New Roman"/>
          <w:color w:val="000000"/>
          <w:sz w:val="24"/>
        </w:rPr>
        <w:t>Camille looked at him for a long time, and then her face softened. “All right, baby.”</w:t>
      </w:r>
    </w:p>
    <w:p>
      <w:pPr>
        <w:spacing w:before="0" w:after="0" w:lineRule="auto" w:line="276"/>
        <w:ind w:left="0" w:right="0" w:firstLine="720"/>
        <w:jc w:val="left"/>
      </w:pPr>
      <w:r>
        <w:rPr>
          <w:rFonts w:ascii="Times New Roman" w:hAnsi="Times New Roman" w:cs="Times New Roman" w:eastAsia="Times New Roman"/>
          <w:color w:val="000000"/>
          <w:sz w:val="24"/>
        </w:rPr>
        <w:t>Silas was already at the door.</w:t>
      </w:r>
    </w:p>
    <w:p>
      <w:pPr>
        <w:spacing w:before="0" w:after="0" w:lineRule="auto" w:line="276"/>
        <w:ind w:left="0" w:right="0" w:firstLine="720"/>
        <w:jc w:val="left"/>
      </w:pPr>
      <w:r>
        <w:rPr>
          <w:rFonts w:ascii="Times New Roman" w:hAnsi="Times New Roman" w:cs="Times New Roman" w:eastAsia="Times New Roman"/>
          <w:color w:val="000000"/>
          <w:sz w:val="24"/>
        </w:rPr>
        <w:t>“Si.” Remy turned his head. “Where you going?”</w:t>
      </w:r>
    </w:p>
    <w:p>
      <w:pPr>
        <w:spacing w:before="0" w:after="0" w:lineRule="auto" w:line="276"/>
        <w:ind w:left="0" w:right="0" w:firstLine="720"/>
        <w:jc w:val="left"/>
      </w:pPr>
      <w:r>
        <w:rPr>
          <w:rFonts w:ascii="Times New Roman" w:hAnsi="Times New Roman" w:cs="Times New Roman" w:eastAsia="Times New Roman"/>
          <w:color w:val="000000"/>
          <w:sz w:val="24"/>
        </w:rPr>
        <w:t>“Rail line.” Silas checked the knife on his hip with the hand that still closed all the way. “Somebody’s about to tell me whose package that was.”</w:t>
      </w:r>
    </w:p>
    <w:p>
      <w:pPr>
        <w:spacing w:before="0" w:after="0" w:lineRule="auto" w:line="276"/>
        <w:ind w:left="0" w:right="0" w:firstLine="720"/>
        <w:jc w:val="left"/>
      </w:pPr>
      <w:r>
        <w:rPr>
          <w:rFonts w:ascii="Times New Roman" w:hAnsi="Times New Roman" w:cs="Times New Roman" w:eastAsia="Times New Roman"/>
          <w:color w:val="000000"/>
          <w:sz w:val="24"/>
        </w:rPr>
        <w:t>Remy looked at his hands. “With those?”</w:t>
      </w:r>
    </w:p>
    <w:p>
      <w:pPr>
        <w:spacing w:before="0" w:after="0" w:lineRule="auto" w:line="276"/>
        <w:ind w:left="0" w:right="0" w:firstLine="720"/>
        <w:jc w:val="left"/>
      </w:pPr>
      <w:r>
        <w:rPr>
          <w:rFonts w:ascii="Times New Roman" w:hAnsi="Times New Roman" w:cs="Times New Roman" w:eastAsia="Times New Roman"/>
          <w:color w:val="000000"/>
          <w:sz w:val="24"/>
        </w:rPr>
        <w:t>“I’ve done worse with less,” Silas said. “Lock it behind me.”</w:t>
      </w:r>
    </w:p>
    <w:p>
      <w:pPr>
        <w:spacing w:before="0" w:after="0" w:lineRule="auto" w:line="276"/>
        <w:ind w:left="0" w:right="0" w:firstLine="720"/>
        <w:jc w:val="left"/>
      </w:pPr>
      <w:r>
        <w:rPr>
          <w:rFonts w:ascii="Times New Roman" w:hAnsi="Times New Roman" w:cs="Times New Roman" w:eastAsia="Times New Roman"/>
          <w:color w:val="000000"/>
          <w:sz w:val="24"/>
        </w:rPr>
        <w:t>His phone buzzed on the stairs. He took it out under the hall lamp.</w:t>
      </w:r>
    </w:p>
    <w:p>
      <w:pPr>
        <w:spacing w:before="0" w:after="0" w:lineRule="auto" w:line="276"/>
        <w:ind w:left="0" w:right="0" w:firstLine="720"/>
        <w:jc w:val="left"/>
      </w:pPr>
      <w:r>
        <w:rPr>
          <w:rFonts w:ascii="Times New Roman" w:hAnsi="Times New Roman" w:cs="Times New Roman" w:eastAsia="Times New Roman"/>
          <w:i/>
          <w:color w:val="000000"/>
          <w:sz w:val="24"/>
        </w:rPr>
        <w:t>Dante: Where is she.</w:t>
      </w:r>
    </w:p>
    <w:p>
      <w:pPr>
        <w:spacing w:before="0" w:after="0" w:lineRule="auto" w:line="276"/>
        <w:ind w:left="0" w:right="0" w:firstLine="720"/>
        <w:jc w:val="left"/>
      </w:pPr>
      <w:r>
        <w:rPr>
          <w:rFonts w:ascii="Times New Roman" w:hAnsi="Times New Roman" w:cs="Times New Roman" w:eastAsia="Times New Roman"/>
          <w:color w:val="000000"/>
          <w:sz w:val="24"/>
        </w:rPr>
        <w:t>Two days of nothing, and now Dante wanted to know.</w:t>
      </w:r>
    </w:p>
    <w:p>
      <w:pPr>
        <w:spacing w:before="0" w:after="0" w:lineRule="auto" w:line="276"/>
        <w:ind w:left="0" w:right="0" w:firstLine="720"/>
        <w:jc w:val="left"/>
      </w:pPr>
      <w:r>
        <w:rPr>
          <w:rFonts w:ascii="Times New Roman" w:hAnsi="Times New Roman" w:cs="Times New Roman" w:eastAsia="Times New Roman"/>
          <w:color w:val="000000"/>
          <w:sz w:val="24"/>
        </w:rPr>
        <w:t>Silas put the phone back in his coat without answering and went out into the 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