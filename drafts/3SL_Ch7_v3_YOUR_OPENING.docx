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ind w:left="0" w:right="0" w:firstLine="0"/>
        <w:jc w:val="left"/>
        <w:outlineLvl w:val="0"/>
      </w:pPr>
      <w:r>
        <w:rPr>
          <w:rFonts w:ascii="Times New Roman" w:hAnsi="Times New Roman" w:cs="Times New Roman" w:eastAsia="Times New Roman"/>
          <w:color w:val="000000"/>
          <w:sz w:val="24"/>
        </w:rPr>
        <w:t>CHAPTER 7: SILAS</w:t>
      </w:r>
    </w:p>
    <w:p>
      <w:pPr>
        <w:spacing w:before="0" w:after="0" w:lineRule="auto" w:line="276"/>
        <w:ind w:left="0" w:right="0" w:firstLine="720"/>
        <w:jc w:val="left"/>
      </w:pPr>
      <w:r>
        <w:rPr>
          <w:rFonts w:ascii="Times New Roman" w:hAnsi="Times New Roman" w:cs="Times New Roman" w:eastAsia="Times New Roman"/>
          <w:color w:val="000000"/>
          <w:sz w:val="24"/>
        </w:rPr>
        <w:t>Mother Rae came up the steps of the dark house a little after two in the morning, and Silas heard her bells before he heard the door. Camille didn’t get up from the kitchen table. She turned a page of her crossword.</w:t>
      </w:r>
    </w:p>
    <w:p>
      <w:pPr>
        <w:spacing w:before="0" w:after="0" w:lineRule="auto" w:line="276"/>
        <w:ind w:left="0" w:right="0" w:firstLine="720"/>
        <w:jc w:val="left"/>
      </w:pPr>
      <w:r>
        <w:rPr>
          <w:rFonts w:ascii="Times New Roman" w:hAnsi="Times New Roman" w:cs="Times New Roman" w:eastAsia="Times New Roman"/>
          <w:color w:val="000000"/>
          <w:sz w:val="24"/>
        </w:rPr>
        <w:t>“Took you long enough,” she said, before the door was all the way open.</w:t>
      </w:r>
    </w:p>
    <w:p>
      <w:pPr>
        <w:spacing w:before="0" w:after="0" w:lineRule="auto" w:line="276"/>
        <w:ind w:left="0" w:right="0" w:firstLine="720"/>
        <w:jc w:val="left"/>
      </w:pPr>
      <w:r>
        <w:rPr>
          <w:rFonts w:ascii="Times New Roman" w:hAnsi="Times New Roman" w:cs="Times New Roman" w:eastAsia="Times New Roman"/>
          <w:color w:val="000000"/>
          <w:sz w:val="24"/>
        </w:rPr>
        <w:t>Rae came in out of the rain with Remy behind her. She was dressed the way she always was: black from her throat to her ankles, silver at her wrist, not a drop of water anywhere, like the rain had asked permission and she’d said no. Remy was the one who looked like he’d walked through the storm. He was soaked to the knees, his locs falling out of their tie. He came through the door with his eyes already moving around the room the way they did when he was counting exits.</w:t>
      </w:r>
    </w:p>
    <w:p>
      <w:pPr>
        <w:spacing w:before="0" w:after="0" w:lineRule="auto" w:line="276"/>
        <w:ind w:left="0" w:right="0" w:firstLine="720"/>
        <w:jc w:val="left"/>
      </w:pPr>
      <w:r>
        <w:rPr>
          <w:rFonts w:ascii="Times New Roman" w:hAnsi="Times New Roman" w:cs="Times New Roman" w:eastAsia="Times New Roman"/>
          <w:color w:val="000000"/>
          <w:sz w:val="24"/>
        </w:rPr>
        <w:t>They landed on Melena and stayed there.</w:t>
      </w:r>
    </w:p>
    <w:p>
      <w:pPr>
        <w:spacing w:before="0" w:after="0" w:lineRule="auto" w:line="276"/>
        <w:ind w:left="0" w:right="0" w:firstLine="720"/>
        <w:jc w:val="left"/>
      </w:pPr>
      <w:r>
        <w:rPr>
          <w:rFonts w:ascii="Times New Roman" w:hAnsi="Times New Roman" w:cs="Times New Roman" w:eastAsia="Times New Roman"/>
          <w:color w:val="000000"/>
          <w:sz w:val="24"/>
        </w:rPr>
        <w:t>She was still at the table where Camille had left her, both hands flat on the wood. When Rae stepped into the kitchen light, Melena stood up so fast her chair went over.</w:t>
      </w:r>
    </w:p>
    <w:p>
      <w:pPr>
        <w:spacing w:before="0" w:after="0" w:lineRule="auto" w:line="276"/>
        <w:ind w:left="0" w:right="0" w:firstLine="720"/>
        <w:jc w:val="left"/>
      </w:pPr>
      <w:r>
        <w:rPr>
          <w:rFonts w:ascii="Times New Roman" w:hAnsi="Times New Roman" w:cs="Times New Roman" w:eastAsia="Times New Roman"/>
          <w:color w:val="000000"/>
          <w:sz w:val="24"/>
        </w:rPr>
        <w:t>“Maven,” she said.</w:t>
      </w:r>
    </w:p>
    <w:p>
      <w:pPr>
        <w:spacing w:before="0" w:after="0" w:lineRule="auto" w:line="276"/>
        <w:ind w:left="0" w:right="0" w:firstLine="720"/>
        <w:jc w:val="left"/>
      </w:pPr>
      <w:r>
        <w:rPr>
          <w:rFonts w:ascii="Times New Roman" w:hAnsi="Times New Roman" w:cs="Times New Roman" w:eastAsia="Times New Roman"/>
          <w:color w:val="000000"/>
          <w:sz w:val="24"/>
        </w:rPr>
        <w:t>Silas looked at Remy. Remy looked at the floor.</w:t>
      </w:r>
    </w:p>
    <w:p>
      <w:pPr>
        <w:spacing w:before="0" w:after="0" w:lineRule="auto" w:line="276"/>
        <w:ind w:left="0" w:right="0" w:firstLine="720"/>
        <w:jc w:val="left"/>
      </w:pPr>
      <w:r>
        <w:rPr>
          <w:rFonts w:ascii="Times New Roman" w:hAnsi="Times New Roman" w:cs="Times New Roman" w:eastAsia="Times New Roman"/>
          <w:color w:val="000000"/>
          <w:sz w:val="24"/>
        </w:rPr>
        <w:t>“Sit down,” she said to Melena. “You’re letting the heat out.”</w:t>
      </w:r>
    </w:p>
    <w:p>
      <w:pPr>
        <w:spacing w:before="0" w:after="0" w:lineRule="auto" w:line="276"/>
        <w:ind w:left="0" w:right="0" w:firstLine="720"/>
        <w:jc w:val="left"/>
      </w:pPr>
      <w:r>
        <w:rPr>
          <w:rFonts w:ascii="Times New Roman" w:hAnsi="Times New Roman" w:cs="Times New Roman" w:eastAsia="Times New Roman"/>
          <w:color w:val="000000"/>
          <w:sz w:val="24"/>
        </w:rPr>
        <w:t>Melena picked the chair up and sat on the very edge of it like she was in somebody’s church. Rae took the chair across from Camille. Nobody had offered it to her. Nobody had to.</w:t>
      </w:r>
    </w:p>
    <w:p>
      <w:pPr>
        <w:spacing w:before="0" w:after="0" w:lineRule="auto" w:line="276"/>
        <w:ind w:left="0" w:right="0" w:firstLine="720"/>
        <w:jc w:val="left"/>
      </w:pPr>
      <w:r>
        <w:rPr>
          <w:rFonts w:ascii="Times New Roman" w:hAnsi="Times New Roman" w:cs="Times New Roman" w:eastAsia="Times New Roman"/>
          <w:color w:val="000000"/>
          <w:sz w:val="24"/>
        </w:rPr>
        <w:t>“Camille Louise,” she said.</w:t>
      </w:r>
    </w:p>
    <w:p>
      <w:pPr>
        <w:spacing w:before="0" w:after="0" w:lineRule="auto" w:line="276"/>
        <w:ind w:left="0" w:right="0" w:firstLine="720"/>
        <w:jc w:val="left"/>
      </w:pPr>
      <w:r>
        <w:rPr>
          <w:rFonts w:ascii="Times New Roman" w:hAnsi="Times New Roman" w:cs="Times New Roman" w:eastAsia="Times New Roman"/>
          <w:color w:val="000000"/>
          <w:sz w:val="24"/>
        </w:rPr>
        <w:t>“Maven Renae.” Camille set her pencil down on the crossword and folded her hands on top of it. “I’m going to ask you some questions, and you’re going to answer them, because that’s my thread on that door and that’s my son’s hand on this table.”</w:t>
      </w:r>
    </w:p>
    <w:p>
      <w:pPr>
        <w:spacing w:before="0" w:after="0" w:lineRule="auto" w:line="276"/>
        <w:ind w:left="0" w:right="0" w:firstLine="720"/>
        <w:jc w:val="left"/>
      </w:pPr>
      <w:r>
        <w:rPr>
          <w:rFonts w:ascii="Times New Roman" w:hAnsi="Times New Roman" w:cs="Times New Roman" w:eastAsia="Times New Roman"/>
          <w:color w:val="000000"/>
          <w:sz w:val="24"/>
        </w:rPr>
        <w:t>Rae didn’t blink. “Ask.”</w:t>
      </w:r>
    </w:p>
    <w:p>
      <w:pPr>
        <w:spacing w:before="0" w:after="0" w:lineRule="auto" w:line="276"/>
        <w:ind w:left="0" w:right="0" w:firstLine="720"/>
        <w:jc w:val="left"/>
      </w:pPr>
      <w:r>
        <w:rPr>
          <w:rFonts w:ascii="Times New Roman" w:hAnsi="Times New Roman" w:cs="Times New Roman" w:eastAsia="Times New Roman"/>
          <w:color w:val="000000"/>
          <w:sz w:val="24"/>
        </w:rPr>
        <w:t>“Who is she?”</w:t>
      </w:r>
    </w:p>
    <w:p>
      <w:pPr>
        <w:spacing w:before="0" w:after="0" w:lineRule="auto" w:line="276"/>
        <w:ind w:left="0" w:right="0" w:firstLine="720"/>
        <w:jc w:val="left"/>
      </w:pPr>
      <w:r>
        <w:rPr>
          <w:rFonts w:ascii="Times New Roman" w:hAnsi="Times New Roman" w:cs="Times New Roman" w:eastAsia="Times New Roman"/>
          <w:color w:val="000000"/>
          <w:sz w:val="24"/>
        </w:rPr>
        <w:t>Rae smoothed one black sleeve against her wrist. “Lucia’s girl.”</w:t>
      </w:r>
    </w:p>
    <w:p>
      <w:pPr>
        <w:spacing w:before="0" w:after="0" w:lineRule="auto" w:line="276"/>
        <w:ind w:left="0" w:right="0" w:firstLine="720"/>
        <w:jc w:val="left"/>
      </w:pPr>
      <w:r>
        <w:rPr>
          <w:rFonts w:ascii="Times New Roman" w:hAnsi="Times New Roman" w:cs="Times New Roman" w:eastAsia="Times New Roman"/>
          <w:color w:val="000000"/>
          <w:sz w:val="24"/>
        </w:rPr>
        <w:t>“I don’t know no Lucia,” Camille said, and her pencil tapped once against the paper.</w:t>
      </w:r>
    </w:p>
    <w:p>
      <w:pPr>
        <w:spacing w:before="0" w:after="0" w:lineRule="auto" w:line="276"/>
        <w:ind w:left="0" w:right="0" w:firstLine="720"/>
        <w:jc w:val="left"/>
      </w:pPr>
      <w:r>
        <w:rPr>
          <w:rFonts w:ascii="Times New Roman" w:hAnsi="Times New Roman" w:cs="Times New Roman" w:eastAsia="Times New Roman"/>
          <w:color w:val="000000"/>
          <w:sz w:val="24"/>
        </w:rPr>
        <w:t>“I know you don’t.” Rae’s hands stayed folded. “Kinda the point, ain’t it?”</w:t>
      </w:r>
    </w:p>
    <w:p>
      <w:pPr>
        <w:spacing w:before="0" w:after="0" w:lineRule="auto" w:line="276"/>
        <w:ind w:left="0" w:right="0" w:firstLine="720"/>
        <w:jc w:val="left"/>
      </w:pPr>
      <w:r>
        <w:rPr>
          <w:rFonts w:ascii="Times New Roman" w:hAnsi="Times New Roman" w:cs="Times New Roman" w:eastAsia="Times New Roman"/>
          <w:color w:val="000000"/>
          <w:sz w:val="24"/>
        </w:rPr>
        <w:t>Camille’s jaw twitched. Silas had seen grown men leave rooms over less than that jaw. “She walked through three Graves knots like they were wet paper. My thread don’t break, Renae. It’s held the dead off this whole street for twenty years. Shrouds walk past this house and don’t look at the door. And she went through it in her sleep.”</w:t>
      </w:r>
    </w:p>
    <w:p>
      <w:pPr>
        <w:spacing w:before="0" w:after="0" w:lineRule="auto" w:line="276"/>
        <w:ind w:left="0" w:right="0" w:firstLine="720"/>
        <w:jc w:val="left"/>
      </w:pPr>
      <w:r>
        <w:rPr>
          <w:rFonts w:ascii="Times New Roman" w:hAnsi="Times New Roman" w:cs="Times New Roman" w:eastAsia="Times New Roman"/>
          <w:color w:val="000000"/>
          <w:sz w:val="24"/>
        </w:rPr>
        <w:t>Rae glanced down the hall at the brass running down the door. “She wasn’t asleep.”</w:t>
      </w:r>
    </w:p>
    <w:p>
      <w:pPr>
        <w:spacing w:before="0" w:after="0" w:lineRule="auto" w:line="276"/>
        <w:ind w:left="0" w:right="0" w:firstLine="720"/>
        <w:jc w:val="left"/>
      </w:pPr>
      <w:r>
        <w:rPr>
          <w:rFonts w:ascii="Times New Roman" w:hAnsi="Times New Roman" w:cs="Times New Roman" w:eastAsia="Times New Roman"/>
          <w:color w:val="000000"/>
          <w:sz w:val="24"/>
        </w:rPr>
        <w:t xml:space="preserve">“I don’t care if she was dancing.” Camille leaned forward. “What </w:t>
      </w:r>
      <w:r>
        <w:rPr>
          <w:rFonts w:ascii="Times New Roman" w:hAnsi="Times New Roman" w:cs="Times New Roman" w:eastAsia="Times New Roman"/>
          <w:i/>
          <w:color w:val="000000"/>
          <w:sz w:val="24"/>
        </w:rPr>
        <w:t>is</w:t>
      </w:r>
      <w:r>
        <w:rPr>
          <w:rFonts w:ascii="Times New Roman" w:hAnsi="Times New Roman" w:cs="Times New Roman" w:eastAsia="Times New Roman"/>
          <w:color w:val="000000"/>
          <w:sz w:val="24"/>
        </w:rPr>
        <w:t xml:space="preserve"> she?”</w:t>
      </w:r>
    </w:p>
    <w:p>
      <w:pPr>
        <w:spacing w:before="0" w:after="0" w:lineRule="auto" w:line="276"/>
        <w:ind w:left="0" w:right="0" w:firstLine="720"/>
        <w:jc w:val="left"/>
      </w:pPr>
      <w:r>
        <w:rPr>
          <w:rFonts w:ascii="Times New Roman" w:hAnsi="Times New Roman" w:cs="Times New Roman" w:eastAsia="Times New Roman"/>
          <w:color w:val="000000"/>
          <w:sz w:val="24"/>
        </w:rPr>
        <w:t>Rae looked at Melena for a long moment. Melena held her eyes, and the air over the table warmed by a degree. Rae looked back at Camille.</w:t>
      </w:r>
    </w:p>
    <w:p>
      <w:pPr>
        <w:spacing w:before="0" w:after="0" w:lineRule="auto" w:line="276"/>
        <w:ind w:left="0" w:right="0" w:firstLine="720"/>
        <w:jc w:val="left"/>
      </w:pPr>
      <w:r>
        <w:rPr>
          <w:rFonts w:ascii="Times New Roman" w:hAnsi="Times New Roman" w:cs="Times New Roman" w:eastAsia="Times New Roman"/>
          <w:color w:val="000000"/>
          <w:sz w:val="24"/>
        </w:rPr>
        <w:t>“Grieving,” Rae said.</w:t>
      </w:r>
    </w:p>
    <w:p>
      <w:pPr>
        <w:spacing w:before="0" w:after="0" w:lineRule="auto" w:line="276"/>
        <w:ind w:left="0" w:right="0" w:firstLine="720"/>
        <w:jc w:val="left"/>
      </w:pPr>
      <w:r>
        <w:rPr>
          <w:rFonts w:ascii="Times New Roman" w:hAnsi="Times New Roman" w:cs="Times New Roman" w:eastAsia="Times New Roman"/>
          <w:color w:val="000000"/>
          <w:sz w:val="24"/>
        </w:rPr>
        <w:t>Camille sat back and crossed her arms. “That ain’t an answer.”</w:t>
      </w:r>
    </w:p>
    <w:p>
      <w:pPr>
        <w:spacing w:before="0" w:after="0" w:lineRule="auto" w:line="276"/>
        <w:ind w:left="0" w:right="0" w:firstLine="720"/>
        <w:jc w:val="left"/>
      </w:pPr>
      <w:r>
        <w:rPr>
          <w:rFonts w:ascii="Times New Roman" w:hAnsi="Times New Roman" w:cs="Times New Roman" w:eastAsia="Times New Roman"/>
          <w:color w:val="000000"/>
          <w:sz w:val="24"/>
        </w:rPr>
        <w:t>“It’s the only one that matters tonight,” Rae said, without looking away from the girl. “Everything else you don’t need to know. I can promise you that.”</w:t>
      </w:r>
    </w:p>
    <w:p>
      <w:pPr>
        <w:spacing w:before="0" w:after="0" w:lineRule="auto" w:line="276"/>
        <w:ind w:left="0" w:right="0" w:firstLine="720"/>
        <w:jc w:val="left"/>
      </w:pPr>
      <w:r>
        <w:rPr>
          <w:rFonts w:ascii="Times New Roman" w:hAnsi="Times New Roman" w:cs="Times New Roman" w:eastAsia="Times New Roman"/>
          <w:color w:val="000000"/>
          <w:sz w:val="24"/>
        </w:rPr>
        <w:t>“So now you’re telling me what I need to know?” Camille asked. “I know my husband’s been in his map room every night since spring with the seal burning blue. I know you’ve been walking in and out of that building like you pay rent on it. I know Lorraine’s counting watchers on the front steps she didn’t used to count. Quietcasters walking the edges of your routes, and Dante came home last week and slept in his shoes.” She tapped the crossword once with one finger. “And now he hands my son a girl the Synod’s hunting, puts her in my house behind my ward, and doesn’t tell me a single word. I had to find out when my thread snapped. I came across Gutterlight in my house shoes. You of all people know how I feel about my damn house shoes.”</w:t>
      </w:r>
    </w:p>
    <w:p>
      <w:pPr>
        <w:spacing w:before="0" w:after="0" w:lineRule="auto" w:line="276"/>
        <w:ind w:left="0" w:right="0" w:firstLine="720"/>
        <w:jc w:val="left"/>
      </w:pPr>
      <w:r>
        <w:rPr>
          <w:rFonts w:ascii="Times New Roman" w:hAnsi="Times New Roman" w:cs="Times New Roman" w:eastAsia="Times New Roman"/>
          <w:color w:val="000000"/>
          <w:sz w:val="24"/>
        </w:rPr>
        <w:t>“I saw the shoes,” Rae said.</w:t>
      </w:r>
    </w:p>
    <w:p>
      <w:pPr>
        <w:spacing w:before="0" w:after="0" w:lineRule="auto" w:line="276"/>
        <w:ind w:left="0" w:right="0" w:firstLine="720"/>
        <w:jc w:val="left"/>
      </w:pPr>
      <w:r>
        <w:rPr>
          <w:rFonts w:ascii="Times New Roman" w:hAnsi="Times New Roman" w:cs="Times New Roman" w:eastAsia="Times New Roman"/>
          <w:color w:val="000000"/>
          <w:sz w:val="24"/>
        </w:rPr>
        <w:t>“Don’t.” Camille’s voice didn’t get louder. It got lower, which was worse. “Don’t you sit at my table and get cute with me, Maven Renae Vellum. I’ve known you since before your boy could walk. I’ve known Dante longer than that. Whatever you two are doing, you did it without me, and now it’s sitting in my kitchen with fire coming out of her hands.”</w:t>
      </w:r>
    </w:p>
    <w:p>
      <w:pPr>
        <w:spacing w:before="0" w:after="0" w:lineRule="auto" w:line="276"/>
        <w:ind w:left="0" w:right="0" w:firstLine="720"/>
        <w:jc w:val="left"/>
      </w:pPr>
      <w:r>
        <w:rPr>
          <w:rFonts w:ascii="Times New Roman" w:hAnsi="Times New Roman" w:cs="Times New Roman" w:eastAsia="Times New Roman"/>
          <w:color w:val="000000"/>
          <w:sz w:val="24"/>
        </w:rPr>
        <w:t>Remy had moved, Silas noticed. He hadn’t gone to his mother. He’d drifted along the wall until he was near the end of the table, closer to Melena than to anybody else. He’d sat down on the floor with his back to the cold stove and his knees pulled up.</w:t>
      </w:r>
    </w:p>
    <w:p>
      <w:pPr>
        <w:spacing w:before="0" w:after="0" w:lineRule="auto" w:line="276"/>
        <w:ind w:left="0" w:right="0" w:firstLine="720"/>
        <w:jc w:val="left"/>
      </w:pPr>
      <w:r>
        <w:rPr>
          <w:rFonts w:ascii="Times New Roman" w:hAnsi="Times New Roman" w:cs="Times New Roman" w:eastAsia="Times New Roman"/>
          <w:color w:val="000000"/>
          <w:sz w:val="24"/>
        </w:rPr>
        <w:t>Melena’s hands had started to smoke.</w:t>
      </w:r>
    </w:p>
    <w:p>
      <w:pPr>
        <w:spacing w:before="0" w:after="0" w:lineRule="auto" w:line="276"/>
        <w:ind w:left="0" w:right="0" w:firstLine="720"/>
        <w:jc w:val="left"/>
      </w:pPr>
      <w:r>
        <w:rPr>
          <w:rFonts w:ascii="Times New Roman" w:hAnsi="Times New Roman" w:cs="Times New Roman" w:eastAsia="Times New Roman"/>
          <w:color w:val="000000"/>
          <w:sz w:val="24"/>
        </w:rPr>
        <w:t>A thread of grey off the tips of her fingers, curling up toward the lamp. The black had climbed past the second knuckle on her middle finger. She was staring at Rae like she was waiting for Rae to say something, anything, the thing she’d crossed seven tiers to hear.</w:t>
      </w:r>
    </w:p>
    <w:p>
      <w:pPr>
        <w:spacing w:before="0" w:after="0" w:lineRule="auto" w:line="276"/>
        <w:ind w:left="0" w:right="0" w:firstLine="720"/>
        <w:jc w:val="left"/>
      </w:pPr>
      <w:r>
        <w:rPr>
          <w:rFonts w:ascii="Times New Roman" w:hAnsi="Times New Roman" w:cs="Times New Roman" w:eastAsia="Times New Roman"/>
          <w:color w:val="000000"/>
          <w:sz w:val="24"/>
        </w:rPr>
        <w:t>“You said you’d help me,” Melena said calmly. “My mother said you’d help me. She said find Maven, and Maven would know what to do. You put me in a box and left before I could ask you anything.”</w:t>
      </w:r>
    </w:p>
    <w:p>
      <w:pPr>
        <w:spacing w:before="0" w:after="0" w:lineRule="auto" w:line="276"/>
        <w:ind w:left="0" w:right="0" w:firstLine="720"/>
        <w:jc w:val="left"/>
      </w:pPr>
      <w:r>
        <w:rPr>
          <w:rFonts w:ascii="Times New Roman" w:hAnsi="Times New Roman" w:cs="Times New Roman" w:eastAsia="Times New Roman"/>
          <w:color w:val="000000"/>
          <w:sz w:val="24"/>
        </w:rPr>
        <w:t>Rae’s bells shifted on her wrist without a sound. “I put you in the safest box in Shadowmere.”</w:t>
      </w:r>
    </w:p>
    <w:p>
      <w:pPr>
        <w:spacing w:before="0" w:after="0" w:lineRule="auto" w:line="276"/>
        <w:ind w:left="0" w:right="0" w:firstLine="720"/>
        <w:jc w:val="left"/>
      </w:pPr>
      <w:r>
        <w:rPr>
          <w:rFonts w:ascii="Times New Roman" w:hAnsi="Times New Roman" w:cs="Times New Roman" w:eastAsia="Times New Roman"/>
          <w:color w:val="000000"/>
          <w:sz w:val="24"/>
        </w:rPr>
        <w:t>Melena’s palms pressed flat into the wood, and the grain under them started to darken. “How many times do I have to say that I can’t breathe in it?”</w:t>
      </w:r>
    </w:p>
    <w:p>
      <w:pPr>
        <w:spacing w:before="0" w:after="0" w:lineRule="auto" w:line="276"/>
        <w:ind w:left="0" w:right="0" w:firstLine="720"/>
        <w:jc w:val="left"/>
      </w:pPr>
      <w:r>
        <w:rPr>
          <w:rFonts w:ascii="Times New Roman" w:hAnsi="Times New Roman" w:cs="Times New Roman" w:eastAsia="Times New Roman"/>
          <w:color w:val="000000"/>
          <w:sz w:val="24"/>
        </w:rPr>
        <w:t>The lamp over the table flickered. The thread on the doorframe started to hum, high, like a kettle. Silas started to stand, but his palm screamed at him, and he stopped halfway because he didn’t know what he’d do once he was up. He’d broken her rule once, and he’d seen her face after.</w:t>
      </w:r>
    </w:p>
    <w:p>
      <w:pPr>
        <w:spacing w:before="0" w:after="0" w:lineRule="auto" w:line="276"/>
        <w:ind w:left="0" w:right="0" w:firstLine="720"/>
        <w:jc w:val="left"/>
      </w:pPr>
      <w:r>
        <w:rPr>
          <w:rFonts w:ascii="Times New Roman" w:hAnsi="Times New Roman" w:cs="Times New Roman" w:eastAsia="Times New Roman"/>
          <w:color w:val="000000"/>
          <w:sz w:val="24"/>
        </w:rPr>
        <w:t>Remy reached into his coat. He came out with one of his mints, the cheap kind in silver wrappers he’d carried around since they were nine, and held it up between two fingers in the lamplight, out to the side, where she’d have to turn her head to see it.</w:t>
      </w:r>
    </w:p>
    <w:p>
      <w:pPr>
        <w:spacing w:before="0" w:after="0" w:lineRule="auto" w:line="276"/>
        <w:ind w:left="0" w:right="0" w:firstLine="720"/>
        <w:jc w:val="left"/>
      </w:pPr>
      <w:r>
        <w:rPr>
          <w:rFonts w:ascii="Times New Roman" w:hAnsi="Times New Roman" w:cs="Times New Roman" w:eastAsia="Times New Roman"/>
          <w:color w:val="000000"/>
          <w:sz w:val="24"/>
        </w:rPr>
        <w:t>“Hey,” he said. “What color is this?”</w:t>
      </w:r>
    </w:p>
    <w:p>
      <w:pPr>
        <w:spacing w:before="0" w:after="0" w:lineRule="auto" w:line="276"/>
        <w:ind w:left="0" w:right="0" w:firstLine="720"/>
        <w:jc w:val="left"/>
      </w:pPr>
      <w:r>
        <w:rPr>
          <w:rFonts w:ascii="Times New Roman" w:hAnsi="Times New Roman" w:cs="Times New Roman" w:eastAsia="Times New Roman"/>
          <w:color w:val="000000"/>
          <w:sz w:val="24"/>
        </w:rPr>
        <w:t>Melena turned her head. She looked at him like he was out of his mind. Silas had wondered about that himself more than once.</w:t>
      </w:r>
    </w:p>
    <w:p>
      <w:pPr>
        <w:spacing w:before="0" w:after="0" w:lineRule="auto" w:line="276"/>
        <w:ind w:left="0" w:right="0" w:firstLine="720"/>
        <w:jc w:val="left"/>
      </w:pPr>
      <w:r>
        <w:rPr>
          <w:rFonts w:ascii="Times New Roman" w:hAnsi="Times New Roman" w:cs="Times New Roman" w:eastAsia="Times New Roman"/>
          <w:color w:val="000000"/>
          <w:sz w:val="24"/>
        </w:rPr>
        <w:t>“Humor me,” Remy said. “What color?”</w:t>
      </w:r>
    </w:p>
    <w:p>
      <w:pPr>
        <w:spacing w:before="0" w:after="0" w:lineRule="auto" w:line="276"/>
        <w:ind w:left="0" w:right="0" w:firstLine="720"/>
        <w:jc w:val="left"/>
      </w:pPr>
      <w:r>
        <w:rPr>
          <w:rFonts w:ascii="Times New Roman" w:hAnsi="Times New Roman" w:cs="Times New Roman" w:eastAsia="Times New Roman"/>
          <w:color w:val="000000"/>
          <w:sz w:val="24"/>
        </w:rPr>
        <w:t>Her mouth worked before it found the word. “Silver.”</w:t>
      </w:r>
    </w:p>
    <w:p>
      <w:pPr>
        <w:spacing w:before="0" w:after="0" w:lineRule="auto" w:line="276"/>
        <w:ind w:left="0" w:right="0" w:firstLine="720"/>
        <w:jc w:val="left"/>
      </w:pPr>
      <w:r>
        <w:rPr>
          <w:rFonts w:ascii="Times New Roman" w:hAnsi="Times New Roman" w:cs="Times New Roman" w:eastAsia="Times New Roman"/>
          <w:color w:val="000000"/>
          <w:sz w:val="24"/>
        </w:rPr>
        <w:t>“Good. What color’s my coat?” He plucked at the wet sleeve.</w:t>
      </w:r>
    </w:p>
    <w:p>
      <w:pPr>
        <w:spacing w:before="0" w:after="0" w:lineRule="auto" w:line="276"/>
        <w:ind w:left="0" w:right="0" w:firstLine="720"/>
        <w:jc w:val="left"/>
      </w:pPr>
      <w:r>
        <w:rPr>
          <w:rFonts w:ascii="Times New Roman" w:hAnsi="Times New Roman" w:cs="Times New Roman" w:eastAsia="Times New Roman"/>
          <w:color w:val="000000"/>
          <w:sz w:val="24"/>
        </w:rPr>
        <w:t>She looked at it. “Green.”</w:t>
      </w:r>
    </w:p>
    <w:p>
      <w:pPr>
        <w:spacing w:before="0" w:after="0" w:lineRule="auto" w:line="276"/>
        <w:ind w:left="0" w:right="0" w:firstLine="720"/>
        <w:jc w:val="left"/>
      </w:pPr>
      <w:r>
        <w:rPr>
          <w:rFonts w:ascii="Times New Roman" w:hAnsi="Times New Roman" w:cs="Times New Roman" w:eastAsia="Times New Roman"/>
          <w:color w:val="000000"/>
          <w:sz w:val="24"/>
        </w:rPr>
        <w:t>“Ugly green. You can say it. What color’s his shirt?” He tipped the mint toward Silas, and her eyes followed it there and back.</w:t>
      </w:r>
    </w:p>
    <w:p>
      <w:pPr>
        <w:spacing w:before="0" w:after="0" w:lineRule="auto" w:line="276"/>
        <w:ind w:left="0" w:right="0" w:firstLine="720"/>
        <w:jc w:val="left"/>
      </w:pPr>
      <w:r>
        <w:rPr>
          <w:rFonts w:ascii="Times New Roman" w:hAnsi="Times New Roman" w:cs="Times New Roman" w:eastAsia="Times New Roman"/>
          <w:color w:val="000000"/>
          <w:sz w:val="24"/>
        </w:rPr>
        <w:t>“Black,” she said.</w:t>
      </w:r>
    </w:p>
    <w:p>
      <w:pPr>
        <w:spacing w:before="0" w:after="0" w:lineRule="auto" w:line="276"/>
        <w:ind w:left="0" w:right="0" w:firstLine="720"/>
        <w:jc w:val="left"/>
      </w:pPr>
      <w:r>
        <w:rPr>
          <w:rFonts w:ascii="Times New Roman" w:hAnsi="Times New Roman" w:cs="Times New Roman" w:eastAsia="Times New Roman"/>
          <w:color w:val="000000"/>
          <w:sz w:val="24"/>
        </w:rPr>
        <w:t>“Where are you right now?”</w:t>
      </w:r>
    </w:p>
    <w:p>
      <w:pPr>
        <w:spacing w:before="0" w:after="0" w:lineRule="auto" w:line="276"/>
        <w:ind w:left="0" w:right="0" w:firstLine="720"/>
        <w:jc w:val="left"/>
      </w:pPr>
      <w:r>
        <w:rPr>
          <w:rFonts w:ascii="Times New Roman" w:hAnsi="Times New Roman" w:cs="Times New Roman" w:eastAsia="Times New Roman"/>
          <w:color w:val="000000"/>
          <w:sz w:val="24"/>
        </w:rPr>
        <w:t>Her breath hitched. “A kitchen. In Shadowmere.”</w:t>
      </w:r>
    </w:p>
    <w:p>
      <w:pPr>
        <w:spacing w:before="0" w:after="0" w:lineRule="auto" w:line="276"/>
        <w:ind w:left="0" w:right="0" w:firstLine="720"/>
        <w:jc w:val="left"/>
      </w:pPr>
      <w:r>
        <w:rPr>
          <w:rFonts w:ascii="Times New Roman" w:hAnsi="Times New Roman" w:cs="Times New Roman" w:eastAsia="Times New Roman"/>
          <w:color w:val="000000"/>
          <w:sz w:val="24"/>
        </w:rPr>
        <w:t>“Good. Who’s in the kitchen with you?”</w:t>
      </w:r>
    </w:p>
    <w:p>
      <w:pPr>
        <w:spacing w:before="0" w:after="0" w:lineRule="auto" w:line="276"/>
        <w:ind w:left="0" w:right="0" w:firstLine="720"/>
        <w:jc w:val="left"/>
      </w:pPr>
      <w:r>
        <w:rPr>
          <w:rFonts w:ascii="Times New Roman" w:hAnsi="Times New Roman" w:cs="Times New Roman" w:eastAsia="Times New Roman"/>
          <w:color w:val="000000"/>
          <w:sz w:val="24"/>
        </w:rPr>
        <w:t>“Maven.” Her eyes went around the table. “Mrs. Graves. Silas.” They came back to him. “You. I don’t know your name.”</w:t>
      </w:r>
    </w:p>
    <w:p>
      <w:pPr>
        <w:spacing w:before="0" w:after="0" w:lineRule="auto" w:line="276"/>
        <w:ind w:left="0" w:right="0" w:firstLine="720"/>
        <w:jc w:val="left"/>
      </w:pPr>
      <w:r>
        <w:rPr>
          <w:rFonts w:ascii="Times New Roman" w:hAnsi="Times New Roman" w:cs="Times New Roman" w:eastAsia="Times New Roman"/>
          <w:color w:val="000000"/>
          <w:sz w:val="24"/>
        </w:rPr>
        <w:t>“Remy.” He set the mint on the floor between them and left it there. “Put your heels down for me. Flat. Press into the floor like you’re trying to push it down a tier.”</w:t>
      </w:r>
    </w:p>
    <w:p>
      <w:pPr>
        <w:spacing w:before="0" w:after="0" w:lineRule="auto" w:line="276"/>
        <w:ind w:left="0" w:right="0" w:firstLine="720"/>
        <w:jc w:val="left"/>
      </w:pPr>
      <w:r>
        <w:rPr>
          <w:rFonts w:ascii="Times New Roman" w:hAnsi="Times New Roman" w:cs="Times New Roman" w:eastAsia="Times New Roman"/>
          <w:color w:val="000000"/>
          <w:sz w:val="24"/>
        </w:rPr>
        <w:t>She did. Under the table, Silas watched Rhea’s old boots press into the boards.</w:t>
      </w:r>
    </w:p>
    <w:p>
      <w:pPr>
        <w:spacing w:before="0" w:after="0" w:lineRule="auto" w:line="276"/>
        <w:ind w:left="0" w:right="0" w:firstLine="720"/>
        <w:jc w:val="left"/>
      </w:pPr>
      <w:r>
        <w:rPr>
          <w:rFonts w:ascii="Times New Roman" w:hAnsi="Times New Roman" w:cs="Times New Roman" w:eastAsia="Times New Roman"/>
          <w:color w:val="000000"/>
          <w:sz w:val="24"/>
        </w:rPr>
        <w:t xml:space="preserve">Remy tapped two fingers on the floor beside him. </w:t>
      </w:r>
      <w:r>
        <w:rPr>
          <w:rFonts w:ascii="Times New Roman" w:hAnsi="Times New Roman" w:cs="Times New Roman" w:eastAsia="Times New Roman"/>
          <w:i/>
          <w:color w:val="000000"/>
          <w:sz w:val="24"/>
        </w:rPr>
        <w:t>Tap-tap. Tap. Tap-tap-tap.</w:t>
      </w:r>
      <w:r>
        <w:rPr>
          <w:rFonts w:ascii="Times New Roman" w:hAnsi="Times New Roman" w:cs="Times New Roman" w:eastAsia="Times New Roman"/>
          <w:color w:val="000000"/>
          <w:sz w:val="24"/>
        </w:rPr>
        <w:t xml:space="preserve"> Six uneven beats, and the same six again, like a heartbeat that couldn’t make up its mind. He breathed out while he did it and after the second round, Melena was breathing with him.</w:t>
      </w:r>
    </w:p>
    <w:p>
      <w:pPr>
        <w:spacing w:before="0" w:after="0" w:lineRule="auto" w:line="276"/>
        <w:ind w:left="0" w:right="0" w:firstLine="720"/>
        <w:jc w:val="left"/>
      </w:pPr>
      <w:r>
        <w:rPr>
          <w:rFonts w:ascii="Times New Roman" w:hAnsi="Times New Roman" w:cs="Times New Roman" w:eastAsia="Times New Roman"/>
          <w:color w:val="000000"/>
          <w:sz w:val="24"/>
        </w:rPr>
        <w:t>The thread on the door went quiet. The smoke off her fingers thinned and stopped.</w:t>
      </w:r>
    </w:p>
    <w:p>
      <w:pPr>
        <w:spacing w:before="0" w:after="0" w:lineRule="auto" w:line="276"/>
        <w:ind w:left="0" w:right="0" w:firstLine="720"/>
        <w:jc w:val="left"/>
      </w:pPr>
      <w:r>
        <w:rPr>
          <w:rFonts w:ascii="Times New Roman" w:hAnsi="Times New Roman" w:cs="Times New Roman" w:eastAsia="Times New Roman"/>
          <w:color w:val="000000"/>
          <w:sz w:val="24"/>
        </w:rPr>
        <w:t>It took four minutes. Silas counted.</w:t>
      </w:r>
    </w:p>
    <w:p>
      <w:pPr>
        <w:spacing w:before="0" w:after="0" w:lineRule="auto" w:line="276"/>
        <w:ind w:left="0" w:right="0" w:firstLine="720"/>
        <w:jc w:val="left"/>
      </w:pPr>
      <w:r>
        <w:rPr>
          <w:rFonts w:ascii="Times New Roman" w:hAnsi="Times New Roman" w:cs="Times New Roman" w:eastAsia="Times New Roman"/>
          <w:color w:val="000000"/>
          <w:sz w:val="24"/>
        </w:rPr>
        <w:t>He’d sat outside that door for four hours.</w:t>
      </w:r>
    </w:p>
    <w:p>
      <w:pPr>
        <w:spacing w:before="0" w:after="0" w:lineRule="auto" w:line="276"/>
        <w:ind w:left="0" w:right="0" w:firstLine="720"/>
        <w:jc w:val="left"/>
      </w:pPr>
      <w:r>
        <w:rPr>
          <w:rFonts w:ascii="Times New Roman" w:hAnsi="Times New Roman" w:cs="Times New Roman" w:eastAsia="Times New Roman"/>
          <w:color w:val="000000"/>
          <w:sz w:val="24"/>
        </w:rPr>
        <w:t>Silas sat back down, realizing Rae was watching her son.</w:t>
      </w:r>
    </w:p>
    <w:p>
      <w:pPr>
        <w:spacing w:before="0" w:after="0" w:lineRule="auto" w:line="276"/>
        <w:ind w:left="0" w:right="0" w:firstLine="720"/>
        <w:jc w:val="left"/>
      </w:pPr>
      <w:r>
        <w:rPr>
          <w:rFonts w:ascii="Times New Roman" w:hAnsi="Times New Roman" w:cs="Times New Roman" w:eastAsia="Times New Roman"/>
          <w:color w:val="000000"/>
          <w:sz w:val="24"/>
        </w:rPr>
        <w:t>“Well,” Camille said quietly. “Would you look at that.”</w:t>
      </w:r>
    </w:p>
    <w:p>
      <w:pPr>
        <w:spacing w:before="0" w:after="0" w:lineRule="auto" w:line="276"/>
        <w:ind w:left="0" w:right="0" w:firstLine="720"/>
        <w:jc w:val="left"/>
      </w:pPr>
      <w:r>
        <w:rPr>
          <w:rFonts w:ascii="Times New Roman" w:hAnsi="Times New Roman" w:cs="Times New Roman" w:eastAsia="Times New Roman"/>
          <w:color w:val="000000"/>
          <w:sz w:val="24"/>
        </w:rPr>
        <w:t>Rae unfolded her hands and laid them flat on the table. Her bells shifted on her wrist without making a sound. “Your ward won’t hold her,” she said to Camille.</w:t>
      </w:r>
    </w:p>
    <w:p>
      <w:pPr>
        <w:spacing w:before="0" w:after="0" w:lineRule="auto" w:line="276"/>
        <w:ind w:left="0" w:right="0" w:firstLine="720"/>
        <w:jc w:val="left"/>
      </w:pPr>
      <w:r>
        <w:rPr>
          <w:rFonts w:ascii="Times New Roman" w:hAnsi="Times New Roman" w:cs="Times New Roman" w:eastAsia="Times New Roman"/>
          <w:color w:val="000000"/>
          <w:sz w:val="24"/>
        </w:rPr>
        <w:t>Camille pushed her glasses up. “I know my ward won’t hold her. I’m the one who sewed it.”</w:t>
      </w:r>
    </w:p>
    <w:p>
      <w:pPr>
        <w:spacing w:before="0" w:after="0" w:lineRule="auto" w:line="276"/>
        <w:ind w:left="0" w:right="0" w:firstLine="720"/>
        <w:jc w:val="left"/>
      </w:pPr>
      <w:r>
        <w:rPr>
          <w:rFonts w:ascii="Times New Roman" w:hAnsi="Times New Roman" w:cs="Times New Roman" w:eastAsia="Times New Roman"/>
          <w:color w:val="000000"/>
          <w:sz w:val="24"/>
        </w:rPr>
        <w:t>“Dante’s houses won’t hold her. Synod walls won’t hold her, and the Shrouds will find her before the week’s out if she keeps lighting up streets.” Rae looked at Melena. “She doesn’t need walls that hold. She needs walls that eat.”</w:t>
      </w:r>
    </w:p>
    <w:p>
      <w:pPr>
        <w:spacing w:before="0" w:after="0" w:lineRule="auto" w:line="276"/>
        <w:ind w:left="0" w:right="0" w:firstLine="720"/>
        <w:jc w:val="left"/>
      </w:pPr>
      <w:r>
        <w:rPr>
          <w:rFonts w:ascii="Times New Roman" w:hAnsi="Times New Roman" w:cs="Times New Roman" w:eastAsia="Times New Roman"/>
          <w:color w:val="000000"/>
          <w:sz w:val="24"/>
        </w:rPr>
        <w:t>Camille froze. “No.”</w:t>
      </w:r>
    </w:p>
    <w:p>
      <w:pPr>
        <w:spacing w:before="0" w:after="0" w:lineRule="auto" w:line="276"/>
        <w:ind w:left="0" w:right="0" w:firstLine="720"/>
        <w:jc w:val="left"/>
      </w:pPr>
      <w:r>
        <w:rPr>
          <w:rFonts w:ascii="Times New Roman" w:hAnsi="Times New Roman" w:cs="Times New Roman" w:eastAsia="Times New Roman"/>
          <w:color w:val="000000"/>
          <w:sz w:val="24"/>
        </w:rPr>
        <w:t>Rae turned one hand over on the table, palm up, like she was setting something down in it. “Ora’s walls have eaten more grief than this whole tier has ever cried.”</w:t>
      </w:r>
    </w:p>
    <w:p>
      <w:pPr>
        <w:spacing w:before="0" w:after="0" w:lineRule="auto" w:line="276"/>
        <w:ind w:left="0" w:right="0" w:firstLine="720"/>
        <w:jc w:val="left"/>
      </w:pPr>
      <w:r>
        <w:rPr>
          <w:rFonts w:ascii="Times New Roman" w:hAnsi="Times New Roman" w:cs="Times New Roman" w:eastAsia="Times New Roman"/>
          <w:color w:val="000000"/>
          <w:sz w:val="24"/>
        </w:rPr>
        <w:t>“No, Renae.” Camille stood up so fast the crossword slid off the table. “You are not taking that child into a Hush den.”</w:t>
      </w:r>
    </w:p>
    <w:p>
      <w:pPr>
        <w:spacing w:before="0" w:after="0" w:lineRule="auto" w:line="276"/>
        <w:ind w:left="0" w:right="0" w:firstLine="720"/>
        <w:jc w:val="left"/>
      </w:pPr>
      <w:r>
        <w:rPr>
          <w:rFonts w:ascii="Times New Roman" w:hAnsi="Times New Roman" w:cs="Times New Roman" w:eastAsia="Times New Roman"/>
          <w:color w:val="000000"/>
          <w:sz w:val="24"/>
        </w:rPr>
        <w:t>“I’m not taking her to the den. I’m taking her to the walls.” Rae shot Camille a look. “Every line of thread in that bathhouse is grief somebody paid to get rid of. Sewn tight, three hundred lines deep. Whatever’s burning in her, it’s eating what she feels. You put her inside walls that are hungrier than she is, and it’ll go quiet.” She paused. “And if it doesn’t, Ora has other things.”</w:t>
      </w:r>
    </w:p>
    <w:p>
      <w:pPr>
        <w:spacing w:before="0" w:after="0" w:lineRule="auto" w:line="276"/>
        <w:ind w:left="0" w:right="0" w:firstLine="720"/>
        <w:jc w:val="left"/>
      </w:pPr>
      <w:r>
        <w:rPr>
          <w:rFonts w:ascii="Times New Roman" w:hAnsi="Times New Roman" w:cs="Times New Roman" w:eastAsia="Times New Roman"/>
          <w:color w:val="000000"/>
          <w:sz w:val="24"/>
        </w:rPr>
        <w:t>“Hush,” Camille said. The word came out like she’d spat it.</w:t>
      </w:r>
    </w:p>
    <w:p>
      <w:pPr>
        <w:spacing w:before="0" w:after="0" w:lineRule="auto" w:line="276"/>
        <w:ind w:left="0" w:right="0" w:firstLine="720"/>
        <w:jc w:val="left"/>
      </w:pPr>
      <w:r>
        <w:rPr>
          <w:rFonts w:ascii="Times New Roman" w:hAnsi="Times New Roman" w:cs="Times New Roman" w:eastAsia="Times New Roman"/>
          <w:color w:val="000000"/>
          <w:sz w:val="24"/>
        </w:rPr>
        <w:t>“One drop. Ora measures it herself.” Rae finally turned her head and looked at Silas. “You could have handled her yourself, but you let your Mama call me. You know good as I do that she needs something more than what anyone in this room can offer her.”</w:t>
      </w:r>
    </w:p>
    <w:p>
      <w:pPr>
        <w:spacing w:before="0" w:after="0" w:lineRule="auto" w:line="276"/>
        <w:ind w:left="0" w:right="0" w:firstLine="720"/>
        <w:jc w:val="left"/>
      </w:pPr>
      <w:r>
        <w:rPr>
          <w:rFonts w:ascii="Times New Roman" w:hAnsi="Times New Roman" w:cs="Times New Roman" w:eastAsia="Times New Roman"/>
          <w:color w:val="000000"/>
          <w:sz w:val="24"/>
        </w:rPr>
        <w:t>Silas felt heat crawl up his neck, but he didn’t say anything. Melena was staring at the table again, eyes unfocused as if she’d already been hollowed out. But he could see the tension in her jaw—the part of her waiting for a decision to be made, then bracing for whatever came after.</w:t>
      </w:r>
    </w:p>
    <w:p>
      <w:pPr>
        <w:spacing w:before="0" w:after="0" w:lineRule="auto" w:line="276"/>
        <w:ind w:left="0" w:right="0" w:firstLine="720"/>
        <w:jc w:val="left"/>
      </w:pPr>
      <w:r>
        <w:rPr>
          <w:rFonts w:ascii="Times New Roman" w:hAnsi="Times New Roman" w:cs="Times New Roman" w:eastAsia="Times New Roman"/>
          <w:color w:val="000000"/>
          <w:sz w:val="24"/>
        </w:rPr>
        <w:t>“Maven,” Camille finally spoke up. “You think they not watching every Hush den in Shadowmere to see where you going next?” Even Remy flinched at that. He rolled the mint between his fingers and stared at the ground, as if the next words might come crawling up out of it.</w:t>
      </w:r>
    </w:p>
    <w:p>
      <w:pPr>
        <w:spacing w:before="0" w:after="0" w:lineRule="auto" w:line="276"/>
        <w:ind w:left="0" w:right="0" w:firstLine="720"/>
        <w:jc w:val="left"/>
      </w:pPr>
      <w:r>
        <w:rPr>
          <w:rFonts w:ascii="Times New Roman" w:hAnsi="Times New Roman" w:cs="Times New Roman" w:eastAsia="Times New Roman"/>
          <w:color w:val="000000"/>
          <w:sz w:val="24"/>
        </w:rPr>
        <w:t>“Ora’s paid up for the year.” Rae stood up. She was a small woman. Silas had never noticed before, because she’d never stood next to his mother when Camille was this angry. “You want to know what she is? You come and watch, then. That’s as much as I’ll give you tonight. It’s more than I gave Dante.”</w:t>
      </w:r>
    </w:p>
    <w:p>
      <w:pPr>
        <w:spacing w:before="0" w:after="0" w:lineRule="auto" w:line="276"/>
        <w:ind w:left="0" w:right="0" w:firstLine="720"/>
        <w:jc w:val="left"/>
      </w:pPr>
      <w:r>
        <w:rPr>
          <w:rFonts w:ascii="Times New Roman" w:hAnsi="Times New Roman" w:cs="Times New Roman" w:eastAsia="Times New Roman"/>
          <w:color w:val="000000"/>
          <w:sz w:val="24"/>
        </w:rPr>
        <w:t>She went to the door. Remy got up off the floor, picked up the mint, and put it in Melena’s hand without touching her, closing her fingers around it from the outside of her fist, before he followed his mother out into the rain.</w:t>
      </w:r>
    </w:p>
    <w:p>
      <w:pPr>
        <w:spacing w:before="0" w:after="0" w:lineRule="auto" w:line="276"/>
        <w:ind w:left="0" w:right="0" w:firstLine="720"/>
        <w:jc w:val="left"/>
      </w:pPr>
      <w:r>
        <w:rPr>
          <w:rFonts w:ascii="Times New Roman" w:hAnsi="Times New Roman" w:cs="Times New Roman" w:eastAsia="Times New Roman"/>
          <w:color w:val="000000"/>
          <w:sz w:val="24"/>
        </w:rPr>
        <w:t>The bells rang once on the step outside.</w:t>
      </w:r>
    </w:p>
    <w:p>
      <w:pPr>
        <w:spacing w:before="0" w:after="0" w:lineRule="auto" w:line="276"/>
        <w:ind w:left="0" w:right="0" w:firstLine="720"/>
        <w:jc w:val="left"/>
      </w:pPr>
      <w:r>
        <w:rPr>
          <w:rFonts w:ascii="Times New Roman" w:hAnsi="Times New Roman" w:cs="Times New Roman" w:eastAsia="Times New Roman"/>
          <w:color w:val="000000"/>
          <w:sz w:val="24"/>
        </w:rPr>
        <w:t>Camille stood in the middle of the kitchen with the crossword at her feet for a long time.</w:t>
      </w:r>
    </w:p>
    <w:p>
      <w:pPr>
        <w:spacing w:before="0" w:after="0" w:lineRule="auto" w:line="276"/>
        <w:ind w:left="0" w:right="0" w:firstLine="720"/>
        <w:jc w:val="left"/>
      </w:pPr>
      <w:r>
        <w:rPr>
          <w:rFonts w:ascii="Times New Roman" w:hAnsi="Times New Roman" w:cs="Times New Roman" w:eastAsia="Times New Roman"/>
          <w:color w:val="000000"/>
          <w:sz w:val="24"/>
        </w:rPr>
        <w:t>“Ma,” Silas said.</w:t>
      </w:r>
    </w:p>
    <w:p>
      <w:pPr>
        <w:spacing w:before="0" w:after="0" w:lineRule="auto" w:line="276"/>
        <w:ind w:left="0" w:right="0" w:firstLine="720"/>
        <w:jc w:val="left"/>
      </w:pPr>
      <w:r>
        <w:rPr>
          <w:rFonts w:ascii="Times New Roman" w:hAnsi="Times New Roman" w:cs="Times New Roman" w:eastAsia="Times New Roman"/>
          <w:color w:val="000000"/>
          <w:sz w:val="24"/>
        </w:rPr>
        <w:t>“Try to sleep, Silas.” She bent down and picked up the paper. “I’m gonna sit right here and listen to my thread. And in the morning I’m gonna call your daddy, and he’s gonna wish he slept in his shoes.”</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Silas didn’t try to sleep.</w:t>
      </w:r>
    </w:p>
    <w:p>
      <w:pPr>
        <w:spacing w:before="0" w:after="0" w:lineRule="auto" w:line="276"/>
        <w:ind w:left="0" w:right="0" w:firstLine="720"/>
        <w:jc w:val="left"/>
      </w:pPr>
      <w:r>
        <w:rPr>
          <w:rFonts w:ascii="Times New Roman" w:hAnsi="Times New Roman" w:cs="Times New Roman" w:eastAsia="Times New Roman"/>
          <w:color w:val="000000"/>
          <w:sz w:val="24"/>
        </w:rPr>
        <w:t>He sat on the cot in the front room with his back to the wall and his bad hand open on his knee so the burn could breathe, and he laid the last two days out in his head the way Dante laid pins on the map-room glass.</w:t>
      </w:r>
    </w:p>
    <w:p>
      <w:pPr>
        <w:spacing w:before="0" w:after="0" w:lineRule="auto" w:line="276"/>
        <w:ind w:left="0" w:right="0" w:firstLine="720"/>
        <w:jc w:val="left"/>
      </w:pPr>
      <w:r>
        <w:rPr>
          <w:rFonts w:ascii="Times New Roman" w:hAnsi="Times New Roman" w:cs="Times New Roman" w:eastAsia="Times New Roman"/>
          <w:color w:val="000000"/>
          <w:sz w:val="24"/>
        </w:rPr>
        <w:t>Lorraine counting watchers on the Mercer steps she’d never had to count before. Quietcasters walking the edges of Rae’s routes. Two men by Pell’s basin who’d stopped talking to look at a hood. Two Shrouds coming down Lamp Street under Silence, and one of them stopping at a closed threshold shop to taste the air.</w:t>
      </w:r>
    </w:p>
    <w:p>
      <w:pPr>
        <w:spacing w:before="0" w:after="0" w:lineRule="auto" w:line="276"/>
        <w:ind w:left="0" w:right="0" w:firstLine="720"/>
        <w:jc w:val="left"/>
      </w:pPr>
      <w:r>
        <w:rPr>
          <w:rFonts w:ascii="Times New Roman" w:hAnsi="Times New Roman" w:cs="Times New Roman" w:eastAsia="Times New Roman"/>
          <w:color w:val="000000"/>
          <w:sz w:val="24"/>
        </w:rPr>
        <w:t>Four sets of eyes in one day, on one girl who’d been in Shadowmere less than twenty-four hours. Nobody just happened across somebody in Gutterlight that fast. Somebody had been waiting on her before she ever came down the stairs from Halflight.</w:t>
      </w:r>
    </w:p>
    <w:p>
      <w:pPr>
        <w:spacing w:before="0" w:after="0" w:lineRule="auto" w:line="276"/>
        <w:ind w:left="0" w:right="0" w:firstLine="720"/>
        <w:jc w:val="left"/>
      </w:pPr>
      <w:r>
        <w:rPr>
          <w:rFonts w:ascii="Times New Roman" w:hAnsi="Times New Roman" w:cs="Times New Roman" w:eastAsia="Times New Roman"/>
          <w:color w:val="000000"/>
          <w:sz w:val="24"/>
        </w:rPr>
        <w:t>And Rae had walked into this kitchen and asked for one more night of trust and handed out nothing to earn it.</w:t>
      </w:r>
    </w:p>
    <w:p>
      <w:pPr>
        <w:spacing w:before="0" w:after="0" w:lineRule="auto" w:line="276"/>
        <w:ind w:left="0" w:right="0" w:firstLine="720"/>
        <w:jc w:val="left"/>
      </w:pPr>
      <w:r>
        <w:rPr>
          <w:rFonts w:ascii="Times New Roman" w:hAnsi="Times New Roman" w:cs="Times New Roman" w:eastAsia="Times New Roman"/>
          <w:color w:val="000000"/>
          <w:sz w:val="24"/>
        </w:rPr>
        <w:t xml:space="preserve">Down the hall, Melena slept with the back-room door open and the lamp on. Camille had told her to leave it open. Melena had looked at the door, then at Camille, and said </w:t>
      </w:r>
      <w:r>
        <w:rPr>
          <w:rFonts w:ascii="Times New Roman" w:hAnsi="Times New Roman" w:cs="Times New Roman" w:eastAsia="Times New Roman"/>
          <w:i/>
          <w:color w:val="000000"/>
          <w:sz w:val="24"/>
        </w:rPr>
        <w:t>thank you</w:t>
      </w:r>
      <w:r>
        <w:rPr>
          <w:rFonts w:ascii="Times New Roman" w:hAnsi="Times New Roman" w:cs="Times New Roman" w:eastAsia="Times New Roman"/>
          <w:color w:val="000000"/>
          <w:sz w:val="24"/>
        </w:rPr>
        <w:t xml:space="preserve"> like it cost her something. In the kitchen, Camille sat with her crossword and didn’t fill in a single square. Every so often the thread on the frame hummed, and every time it did, her pencil stopped.</w:t>
      </w:r>
    </w:p>
    <w:p>
      <w:pPr>
        <w:spacing w:before="0" w:after="0" w:lineRule="auto" w:line="276"/>
        <w:ind w:left="0" w:right="0" w:firstLine="720"/>
        <w:jc w:val="left"/>
      </w:pPr>
      <w:r>
        <w:rPr>
          <w:rFonts w:ascii="Times New Roman" w:hAnsi="Times New Roman" w:cs="Times New Roman" w:eastAsia="Times New Roman"/>
          <w:color w:val="000000"/>
          <w:sz w:val="24"/>
        </w:rPr>
        <w:t>An hour before first bell, Silas got up and put his coat on.</w:t>
      </w:r>
    </w:p>
    <w:p>
      <w:pPr>
        <w:spacing w:before="0" w:after="0" w:lineRule="auto" w:line="276"/>
        <w:ind w:left="0" w:right="0" w:firstLine="720"/>
        <w:jc w:val="left"/>
      </w:pPr>
      <w:r>
        <w:rPr>
          <w:rFonts w:ascii="Times New Roman" w:hAnsi="Times New Roman" w:cs="Times New Roman" w:eastAsia="Times New Roman"/>
          <w:color w:val="000000"/>
          <w:sz w:val="24"/>
        </w:rPr>
        <w:t>Camille didn’t look up. “Where you going?”</w:t>
      </w:r>
    </w:p>
    <w:p>
      <w:pPr>
        <w:spacing w:before="0" w:after="0" w:lineRule="auto" w:line="276"/>
        <w:ind w:left="0" w:right="0" w:firstLine="720"/>
        <w:jc w:val="left"/>
      </w:pPr>
      <w:r>
        <w:rPr>
          <w:rFonts w:ascii="Times New Roman" w:hAnsi="Times New Roman" w:cs="Times New Roman" w:eastAsia="Times New Roman"/>
          <w:color w:val="000000"/>
          <w:sz w:val="24"/>
        </w:rPr>
        <w:t>“Pell’s.” He shrugged his coat straight over the bad shoulder.</w:t>
      </w:r>
    </w:p>
    <w:p>
      <w:pPr>
        <w:spacing w:before="0" w:after="0" w:lineRule="auto" w:line="276"/>
        <w:ind w:left="0" w:right="0" w:firstLine="720"/>
        <w:jc w:val="left"/>
      </w:pPr>
      <w:r>
        <w:rPr>
          <w:rFonts w:ascii="Times New Roman" w:hAnsi="Times New Roman" w:cs="Times New Roman" w:eastAsia="Times New Roman"/>
          <w:color w:val="000000"/>
          <w:sz w:val="24"/>
        </w:rPr>
        <w:t>She filled in a square, finally, and didn’t look up from it. “Pell don’t open till second bell.”</w:t>
      </w:r>
    </w:p>
    <w:p>
      <w:pPr>
        <w:spacing w:before="0" w:after="0" w:lineRule="auto" w:line="276"/>
        <w:ind w:left="0" w:right="0" w:firstLine="720"/>
        <w:jc w:val="left"/>
      </w:pPr>
      <w:r>
        <w:rPr>
          <w:rFonts w:ascii="Times New Roman" w:hAnsi="Times New Roman" w:cs="Times New Roman" w:eastAsia="Times New Roman"/>
          <w:color w:val="000000"/>
          <w:sz w:val="24"/>
        </w:rPr>
        <w:t>“He’ll open.” Silas checked the knife at his hip with his good hand. “Lock it behind me.”</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Shadowmere didn’t sleep so much as it changed shifts.</w:t>
      </w:r>
    </w:p>
    <w:p>
      <w:pPr>
        <w:spacing w:before="0" w:after="0" w:lineRule="auto" w:line="276"/>
        <w:ind w:left="0" w:right="0" w:firstLine="720"/>
        <w:jc w:val="left"/>
      </w:pPr>
      <w:r>
        <w:rPr>
          <w:rFonts w:ascii="Times New Roman" w:hAnsi="Times New Roman" w:cs="Times New Roman" w:eastAsia="Times New Roman"/>
          <w:color w:val="000000"/>
          <w:sz w:val="24"/>
        </w:rPr>
        <w:t>The rain had thinned to a drizzle that hung in the violet mist instead of falling through it. The Ring was dark. The last of the fight crowd was coming out of the tram tunnels in twos and threes, coats open, arguing about money. Down on the corner of Lamp Street, the dice game that ran under the tailor’s awning every night was folding up, and the man who’d been holding the bank all night saw Silas coming and lifted two fingers off his cup without saying anything. Silas lifted two back.</w:t>
      </w:r>
    </w:p>
    <w:p>
      <w:pPr>
        <w:spacing w:before="0" w:after="0" w:lineRule="auto" w:line="276"/>
        <w:ind w:left="0" w:right="0" w:firstLine="720"/>
        <w:jc w:val="left"/>
      </w:pPr>
      <w:r>
        <w:rPr>
          <w:rFonts w:ascii="Times New Roman" w:hAnsi="Times New Roman" w:cs="Times New Roman" w:eastAsia="Times New Roman"/>
          <w:color w:val="000000"/>
          <w:sz w:val="24"/>
        </w:rPr>
        <w:t>The coffee cart at the tram stop was already steaming. Old Booker ran it, the same as he had since Silas was small enough to ride on Dante’s shoulders to the Mercer building, and he had a cup poured and capped before Silas reached the cart.</w:t>
      </w:r>
    </w:p>
    <w:p>
      <w:pPr>
        <w:spacing w:before="0" w:after="0" w:lineRule="auto" w:line="276"/>
        <w:ind w:left="0" w:right="0" w:firstLine="720"/>
        <w:jc w:val="left"/>
      </w:pPr>
      <w:r>
        <w:rPr>
          <w:rFonts w:ascii="Times New Roman" w:hAnsi="Times New Roman" w:cs="Times New Roman" w:eastAsia="Times New Roman"/>
          <w:color w:val="000000"/>
          <w:sz w:val="24"/>
        </w:rPr>
        <w:t>“Graves.” Booker set it on the counter. He looked at the burned hand, then at Silas’s face, then back down at the cup like neither of those were his business. “Long night.”</w:t>
      </w:r>
    </w:p>
    <w:p>
      <w:pPr>
        <w:spacing w:before="0" w:after="0" w:lineRule="auto" w:line="276"/>
        <w:ind w:left="0" w:right="0" w:firstLine="720"/>
        <w:jc w:val="left"/>
      </w:pPr>
      <w:r>
        <w:rPr>
          <w:rFonts w:ascii="Times New Roman" w:hAnsi="Times New Roman" w:cs="Times New Roman" w:eastAsia="Times New Roman"/>
          <w:color w:val="000000"/>
          <w:sz w:val="24"/>
        </w:rPr>
        <w:t>“Long week.” Silas put a Veil on the counter.</w:t>
      </w:r>
    </w:p>
    <w:p>
      <w:pPr>
        <w:spacing w:before="0" w:after="0" w:lineRule="auto" w:line="276"/>
        <w:ind w:left="0" w:right="0" w:firstLine="720"/>
        <w:jc w:val="left"/>
      </w:pPr>
      <w:r>
        <w:rPr>
          <w:rFonts w:ascii="Times New Roman" w:hAnsi="Times New Roman" w:cs="Times New Roman" w:eastAsia="Times New Roman"/>
          <w:color w:val="000000"/>
          <w:sz w:val="24"/>
        </w:rPr>
        <w:t>Booker slid it back across. “That Jerrick business. The boy that lived, that’s my sister’s grandson.”</w:t>
      </w:r>
    </w:p>
    <w:p>
      <w:pPr>
        <w:spacing w:before="0" w:after="0" w:lineRule="auto" w:line="276"/>
        <w:ind w:left="0" w:right="0" w:firstLine="720"/>
        <w:jc w:val="left"/>
      </w:pPr>
      <w:r>
        <w:rPr>
          <w:rFonts w:ascii="Times New Roman" w:hAnsi="Times New Roman" w:cs="Times New Roman" w:eastAsia="Times New Roman"/>
          <w:color w:val="000000"/>
          <w:sz w:val="24"/>
        </w:rPr>
        <w:t>Silas hadn’t known that. He picked the coin up, put it in Booker’s tip jar instead, and took the coffee. Booker let him.</w:t>
      </w:r>
    </w:p>
    <w:p>
      <w:pPr>
        <w:spacing w:before="0" w:after="0" w:lineRule="auto" w:line="276"/>
        <w:ind w:left="0" w:right="0" w:firstLine="720"/>
        <w:jc w:val="left"/>
      </w:pPr>
      <w:r>
        <w:rPr>
          <w:rFonts w:ascii="Times New Roman" w:hAnsi="Times New Roman" w:cs="Times New Roman" w:eastAsia="Times New Roman"/>
          <w:color w:val="000000"/>
          <w:sz w:val="24"/>
        </w:rPr>
        <w:t>The runner he wanted was asleep in the doorway of the closed pawn counter where he slept most nights, curled up in a brown route coat two sizes too big with a burn mark across the front where somebody had tried to cut the block seal off. Silas had seen him at the Ring the night of Jerrick, collecting side bets in a bucket with his hands still shaking. Fourteen, maybe. Fifteen at the most. The same age as the kid nobody had found yet.</w:t>
      </w:r>
    </w:p>
    <w:p>
      <w:pPr>
        <w:spacing w:before="0" w:after="0" w:lineRule="auto" w:line="276"/>
        <w:ind w:left="0" w:right="0" w:firstLine="720"/>
        <w:jc w:val="left"/>
      </w:pPr>
      <w:r>
        <w:rPr>
          <w:rFonts w:ascii="Times New Roman" w:hAnsi="Times New Roman" w:cs="Times New Roman" w:eastAsia="Times New Roman"/>
          <w:color w:val="000000"/>
          <w:sz w:val="24"/>
        </w:rPr>
        <w:t>Silas crouched down and set the coffee next to his head. The boy woke up the way kids down here learned to wake up, all at once, already half on his feet with his back against the door.</w:t>
      </w:r>
    </w:p>
    <w:p>
      <w:pPr>
        <w:spacing w:before="0" w:after="0" w:lineRule="auto" w:line="276"/>
        <w:ind w:left="0" w:right="0" w:firstLine="720"/>
        <w:jc w:val="left"/>
      </w:pPr>
      <w:r>
        <w:rPr>
          <w:rFonts w:ascii="Times New Roman" w:hAnsi="Times New Roman" w:cs="Times New Roman" w:eastAsia="Times New Roman"/>
          <w:color w:val="000000"/>
          <w:sz w:val="24"/>
        </w:rPr>
        <w:t>“Easy.” Silas didn’t move. “What’s your name?”</w:t>
      </w:r>
    </w:p>
    <w:p>
      <w:pPr>
        <w:spacing w:before="0" w:after="0" w:lineRule="auto" w:line="276"/>
        <w:ind w:left="0" w:right="0" w:firstLine="720"/>
        <w:jc w:val="left"/>
      </w:pPr>
      <w:r>
        <w:rPr>
          <w:rFonts w:ascii="Times New Roman" w:hAnsi="Times New Roman" w:cs="Times New Roman" w:eastAsia="Times New Roman"/>
          <w:color w:val="000000"/>
          <w:sz w:val="24"/>
        </w:rPr>
        <w:t>The kid looked at the coffee, then at Silas’s face. He knew it. Everybody who’d been at Gutterlight two nights ago knew it. “Teo.”</w:t>
      </w:r>
    </w:p>
    <w:p>
      <w:pPr>
        <w:spacing w:before="0" w:after="0" w:lineRule="auto" w:line="276"/>
        <w:ind w:left="0" w:right="0" w:firstLine="720"/>
        <w:jc w:val="left"/>
      </w:pPr>
      <w:r>
        <w:rPr>
          <w:rFonts w:ascii="Times New Roman" w:hAnsi="Times New Roman" w:cs="Times New Roman" w:eastAsia="Times New Roman"/>
          <w:color w:val="000000"/>
          <w:sz w:val="24"/>
        </w:rPr>
        <w:t>Silas nodded at the burned seal on his coat. “You run, Teo?”</w:t>
      </w:r>
    </w:p>
    <w:p>
      <w:pPr>
        <w:spacing w:before="0" w:after="0" w:lineRule="auto" w:line="276"/>
        <w:ind w:left="0" w:right="0" w:firstLine="720"/>
        <w:jc w:val="left"/>
      </w:pPr>
      <w:r>
        <w:rPr>
          <w:rFonts w:ascii="Times New Roman" w:hAnsi="Times New Roman" w:cs="Times New Roman" w:eastAsia="Times New Roman"/>
          <w:color w:val="000000"/>
          <w:sz w:val="24"/>
        </w:rPr>
        <w:t>Teo’s eyes went to the coffee again. “For who’s paying.”</w:t>
      </w:r>
    </w:p>
    <w:p>
      <w:pPr>
        <w:spacing w:before="0" w:after="0" w:lineRule="auto" w:line="276"/>
        <w:ind w:left="0" w:right="0" w:firstLine="720"/>
        <w:jc w:val="left"/>
      </w:pPr>
      <w:r>
        <w:rPr>
          <w:rFonts w:ascii="Times New Roman" w:hAnsi="Times New Roman" w:cs="Times New Roman" w:eastAsia="Times New Roman"/>
          <w:color w:val="000000"/>
          <w:sz w:val="24"/>
        </w:rPr>
        <w:t>“I’m paying.” Silas took out three Veils and laid them on the step one at a time so the quicksilver caught what light there was. “Lamp Street, the threshold shops, the back lanes off the dye vats. Anybody asks about a girl with red hair, you remember their face. Anybody in a long dark coat who don’t buy nothing and don’t talk to nobody, you remember their face. Anybody in grey, you don’t look at, you just remember which way they went.”</w:t>
      </w:r>
    </w:p>
    <w:p>
      <w:pPr>
        <w:spacing w:before="0" w:after="0" w:lineRule="auto" w:line="276"/>
        <w:ind w:left="0" w:right="0" w:firstLine="720"/>
        <w:jc w:val="left"/>
      </w:pPr>
      <w:r>
        <w:rPr>
          <w:rFonts w:ascii="Times New Roman" w:hAnsi="Times New Roman" w:cs="Times New Roman" w:eastAsia="Times New Roman"/>
          <w:color w:val="000000"/>
          <w:sz w:val="24"/>
        </w:rPr>
        <w:t>Teo was staring at the coins. “And then what?”</w:t>
      </w:r>
    </w:p>
    <w:p>
      <w:pPr>
        <w:spacing w:before="0" w:after="0" w:lineRule="auto" w:line="276"/>
        <w:ind w:left="0" w:right="0" w:firstLine="720"/>
        <w:jc w:val="left"/>
      </w:pPr>
      <w:r>
        <w:rPr>
          <w:rFonts w:ascii="Times New Roman" w:hAnsi="Times New Roman" w:cs="Times New Roman" w:eastAsia="Times New Roman"/>
          <w:color w:val="000000"/>
          <w:sz w:val="24"/>
        </w:rPr>
        <w:t>“And then you come find me at the dark house past the pawn counter. You don’t knock. You sit on the step.” Silas stood. “Three now. Three more when you bring me something real.”</w:t>
      </w:r>
    </w:p>
    <w:p>
      <w:pPr>
        <w:spacing w:before="0" w:after="0" w:lineRule="auto" w:line="276"/>
        <w:ind w:left="0" w:right="0" w:firstLine="720"/>
        <w:jc w:val="left"/>
      </w:pPr>
      <w:r>
        <w:rPr>
          <w:rFonts w:ascii="Times New Roman" w:hAnsi="Times New Roman" w:cs="Times New Roman" w:eastAsia="Times New Roman"/>
          <w:color w:val="000000"/>
          <w:sz w:val="24"/>
        </w:rPr>
        <w:t>Teo’s hand went over the coins before Silas finished the sentence. He looked up at Silas with his chin out, the way kids did when they were trying to decide whether something was a trap.</w:t>
      </w:r>
    </w:p>
    <w:p>
      <w:pPr>
        <w:spacing w:before="0" w:after="0" w:lineRule="auto" w:line="276"/>
        <w:ind w:left="0" w:right="0" w:firstLine="720"/>
        <w:jc w:val="left"/>
      </w:pPr>
      <w:r>
        <w:rPr>
          <w:rFonts w:ascii="Times New Roman" w:hAnsi="Times New Roman" w:cs="Times New Roman" w:eastAsia="Times New Roman"/>
          <w:color w:val="000000"/>
          <w:sz w:val="24"/>
        </w:rPr>
        <w:t>“You the one who did Jerrick,” he said.</w:t>
      </w:r>
    </w:p>
    <w:p>
      <w:pPr>
        <w:spacing w:before="0" w:after="0" w:lineRule="auto" w:line="276"/>
        <w:ind w:left="0" w:right="0" w:firstLine="720"/>
        <w:jc w:val="left"/>
      </w:pPr>
      <w:r>
        <w:rPr>
          <w:rFonts w:ascii="Times New Roman" w:hAnsi="Times New Roman" w:cs="Times New Roman" w:eastAsia="Times New Roman"/>
          <w:color w:val="000000"/>
          <w:sz w:val="24"/>
        </w:rPr>
        <w:t>Silas held his eyes. “I am.”</w:t>
      </w:r>
    </w:p>
    <w:p>
      <w:pPr>
        <w:spacing w:before="0" w:after="0" w:lineRule="auto" w:line="276"/>
        <w:ind w:left="0" w:right="0" w:firstLine="720"/>
        <w:jc w:val="left"/>
      </w:pPr>
      <w:r>
        <w:rPr>
          <w:rFonts w:ascii="Times New Roman" w:hAnsi="Times New Roman" w:cs="Times New Roman" w:eastAsia="Times New Roman"/>
          <w:color w:val="000000"/>
          <w:sz w:val="24"/>
        </w:rPr>
        <w:t>The kid nodded once, slow, and put the coins inside his coat. “He had it coming.”</w:t>
      </w:r>
    </w:p>
    <w:p>
      <w:pPr>
        <w:spacing w:before="0" w:after="0" w:lineRule="auto" w:line="276"/>
        <w:ind w:left="0" w:right="0" w:firstLine="720"/>
        <w:jc w:val="left"/>
      </w:pPr>
      <w:r>
        <w:rPr>
          <w:rFonts w:ascii="Times New Roman" w:hAnsi="Times New Roman" w:cs="Times New Roman" w:eastAsia="Times New Roman"/>
          <w:color w:val="000000"/>
          <w:sz w:val="24"/>
        </w:rPr>
        <w:t>Silas didn’t say anything to that. He left the coffee where it was and walked toward the market.</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Pell was already behind his counter when Silas came down the lane behind the freight sheds. He wasn’t open. The heat lamp was off and the barrels were still covered, and he was sitting on his stool with his rings off, lined up on the counter in front of him, rubbing his knuckles. When he saw Silas, he closed his eyes like a man who’d known this was coming since yesterday afternoon.</w:t>
      </w:r>
    </w:p>
    <w:p>
      <w:pPr>
        <w:spacing w:before="0" w:after="0" w:lineRule="auto" w:line="276"/>
        <w:ind w:left="0" w:right="0" w:firstLine="720"/>
        <w:jc w:val="left"/>
      </w:pPr>
      <w:r>
        <w:rPr>
          <w:rFonts w:ascii="Times New Roman" w:hAnsi="Times New Roman" w:cs="Times New Roman" w:eastAsia="Times New Roman"/>
          <w:color w:val="000000"/>
          <w:sz w:val="24"/>
        </w:rPr>
        <w:t>“We ain’t open, Graves,” he said, without opening his eyes.</w:t>
      </w:r>
    </w:p>
    <w:p>
      <w:pPr>
        <w:spacing w:before="0" w:after="0" w:lineRule="auto" w:line="276"/>
        <w:ind w:left="0" w:right="0" w:firstLine="720"/>
        <w:jc w:val="left"/>
      </w:pPr>
      <w:r>
        <w:rPr>
          <w:rFonts w:ascii="Times New Roman" w:hAnsi="Times New Roman" w:cs="Times New Roman" w:eastAsia="Times New Roman"/>
          <w:color w:val="000000"/>
          <w:sz w:val="24"/>
        </w:rPr>
        <w:t>“I know.” Silas leaned his good forearm on the counter. “Two men by the basin yesterday. Right before I knocked that girl’s salt out her hand. One of them was looking at the hood behind me.”</w:t>
      </w:r>
    </w:p>
    <w:p>
      <w:pPr>
        <w:spacing w:before="0" w:after="0" w:lineRule="auto" w:line="276"/>
        <w:ind w:left="0" w:right="0" w:firstLine="720"/>
        <w:jc w:val="left"/>
      </w:pPr>
      <w:r>
        <w:rPr>
          <w:rFonts w:ascii="Times New Roman" w:hAnsi="Times New Roman" w:cs="Times New Roman" w:eastAsia="Times New Roman"/>
          <w:color w:val="000000"/>
          <w:sz w:val="24"/>
        </w:rPr>
        <w:t>Pell opened his eyes and went back to rubbing his knuckles. “Lotta people looking at a lotta things in my lane.”</w:t>
      </w:r>
    </w:p>
    <w:p>
      <w:pPr>
        <w:spacing w:before="0" w:after="0" w:lineRule="auto" w:line="276"/>
        <w:ind w:left="0" w:right="0" w:firstLine="720"/>
        <w:jc w:val="left"/>
      </w:pPr>
      <w:r>
        <w:rPr>
          <w:rFonts w:ascii="Times New Roman" w:hAnsi="Times New Roman" w:cs="Times New Roman" w:eastAsia="Times New Roman"/>
          <w:color w:val="000000"/>
          <w:sz w:val="24"/>
        </w:rPr>
        <w:t>“These two stopped talking to do it.” Silas didn’t move his arm off the counter.</w:t>
      </w:r>
    </w:p>
    <w:p>
      <w:pPr>
        <w:spacing w:before="0" w:after="0" w:lineRule="auto" w:line="276"/>
        <w:ind w:left="0" w:right="0" w:firstLine="720"/>
        <w:jc w:val="left"/>
      </w:pPr>
      <w:r>
        <w:rPr>
          <w:rFonts w:ascii="Times New Roman" w:hAnsi="Times New Roman" w:cs="Times New Roman" w:eastAsia="Times New Roman"/>
          <w:color w:val="000000"/>
          <w:sz w:val="24"/>
        </w:rPr>
        <w:t>Pell picked up one of his rings and put it back down. He looked up the lane toward the bend, toward the empty place where the basin caught water off the awning, and he looked back at Silas. His hands had started to shake. Silas watched them. He’d never in his life seen Pell’s hands shake.</w:t>
      </w:r>
    </w:p>
    <w:p>
      <w:pPr>
        <w:spacing w:before="0" w:after="0" w:lineRule="auto" w:line="276"/>
        <w:ind w:left="0" w:right="0" w:firstLine="720"/>
        <w:jc w:val="left"/>
      </w:pPr>
      <w:r>
        <w:rPr>
          <w:rFonts w:ascii="Times New Roman" w:hAnsi="Times New Roman" w:cs="Times New Roman" w:eastAsia="Times New Roman"/>
          <w:color w:val="000000"/>
          <w:sz w:val="24"/>
        </w:rPr>
        <w:t>“They come Tuesdays and Fridays,” Pell said finally, low. “I give them an envelope. They don’t say nothing, I don’t say nothing. Been six months.”</w:t>
      </w:r>
    </w:p>
    <w:p>
      <w:pPr>
        <w:spacing w:before="0" w:after="0" w:lineRule="auto" w:line="276"/>
        <w:ind w:left="0" w:right="0" w:firstLine="720"/>
        <w:jc w:val="left"/>
      </w:pPr>
      <w:r>
        <w:rPr>
          <w:rFonts w:ascii="Times New Roman" w:hAnsi="Times New Roman" w:cs="Times New Roman" w:eastAsia="Times New Roman"/>
          <w:color w:val="000000"/>
          <w:sz w:val="24"/>
        </w:rPr>
        <w:t>Silas watched the rings on the counter instead of Pell’s face. “Who’s the envelope for?”</w:t>
      </w:r>
    </w:p>
    <w:p>
      <w:pPr>
        <w:spacing w:before="0" w:after="0" w:lineRule="auto" w:line="276"/>
        <w:ind w:left="0" w:right="0" w:firstLine="720"/>
        <w:jc w:val="left"/>
      </w:pPr>
      <w:r>
        <w:rPr>
          <w:rFonts w:ascii="Times New Roman" w:hAnsi="Times New Roman" w:cs="Times New Roman" w:eastAsia="Times New Roman"/>
          <w:color w:val="000000"/>
          <w:sz w:val="24"/>
        </w:rPr>
        <w:t>“If I knew that, I’d be charging them for it.” Pell rubbed his knuckles harder. “They don’t come for salt. They come for the envelope, and they look at who’s buying while they here. Yesterday they looked at two people.”</w:t>
      </w:r>
    </w:p>
    <w:p>
      <w:pPr>
        <w:spacing w:before="0" w:after="0" w:lineRule="auto" w:line="276"/>
        <w:ind w:left="0" w:right="0" w:firstLine="720"/>
        <w:jc w:val="left"/>
      </w:pPr>
      <w:r>
        <w:rPr>
          <w:rFonts w:ascii="Times New Roman" w:hAnsi="Times New Roman" w:cs="Times New Roman" w:eastAsia="Times New Roman"/>
          <w:color w:val="000000"/>
          <w:sz w:val="24"/>
        </w:rPr>
        <w:t>Silas waited.</w:t>
      </w:r>
    </w:p>
    <w:p>
      <w:pPr>
        <w:spacing w:before="0" w:after="0" w:lineRule="auto" w:line="276"/>
        <w:ind w:left="0" w:right="0" w:firstLine="720"/>
        <w:jc w:val="left"/>
      </w:pPr>
      <w:r>
        <w:rPr>
          <w:rFonts w:ascii="Times New Roman" w:hAnsi="Times New Roman" w:cs="Times New Roman" w:eastAsia="Times New Roman"/>
          <w:color w:val="000000"/>
          <w:sz w:val="24"/>
        </w:rPr>
        <w:t>“The hood.” Pell lowered his voice even further. “And Rae’s girl.”</w:t>
      </w:r>
    </w:p>
    <w:p>
      <w:pPr>
        <w:spacing w:before="0" w:after="0" w:lineRule="auto" w:line="276"/>
        <w:ind w:left="0" w:right="0" w:firstLine="720"/>
        <w:jc w:val="left"/>
      </w:pPr>
      <w:r>
        <w:rPr>
          <w:rFonts w:ascii="Times New Roman" w:hAnsi="Times New Roman" w:cs="Times New Roman" w:eastAsia="Times New Roman"/>
          <w:color w:val="000000"/>
          <w:sz w:val="24"/>
        </w:rPr>
        <w:t>Silas went still.</w:t>
      </w:r>
    </w:p>
    <w:p>
      <w:pPr>
        <w:spacing w:before="0" w:after="0" w:lineRule="auto" w:line="276"/>
        <w:ind w:left="0" w:right="0" w:firstLine="720"/>
        <w:jc w:val="left"/>
      </w:pPr>
      <w:r>
        <w:rPr>
          <w:rFonts w:ascii="Times New Roman" w:hAnsi="Times New Roman" w:cs="Times New Roman" w:eastAsia="Times New Roman"/>
          <w:color w:val="000000"/>
          <w:sz w:val="24"/>
        </w:rPr>
        <w:t>“The salt girl,” Pell said. “The one you knocked. She came for Rae’s order. Had Rae’s token out on a cord, holding it up in my face ’cause I gave her the quarry cut first.” He shook his head. “I was trying to get her gone before they walked up, and she wouldn’t go. Stubborn like her godmama. And the one at the end of the counter looked at that token in her hand like he was writing it down.”</w:t>
      </w:r>
    </w:p>
    <w:p>
      <w:pPr>
        <w:spacing w:before="0" w:after="0" w:lineRule="auto" w:line="276"/>
        <w:ind w:left="0" w:right="0" w:firstLine="720"/>
        <w:jc w:val="left"/>
      </w:pPr>
      <w:r>
        <w:rPr>
          <w:rFonts w:ascii="Times New Roman" w:hAnsi="Times New Roman" w:cs="Times New Roman" w:eastAsia="Times New Roman"/>
          <w:color w:val="000000"/>
          <w:sz w:val="24"/>
        </w:rPr>
        <w:t>Rae’s goddaughter.</w:t>
      </w:r>
    </w:p>
    <w:p>
      <w:pPr>
        <w:spacing w:before="0" w:after="0" w:lineRule="auto" w:line="276"/>
        <w:ind w:left="0" w:right="0" w:firstLine="720"/>
        <w:jc w:val="left"/>
      </w:pPr>
      <w:r>
        <w:rPr>
          <w:rFonts w:ascii="Times New Roman" w:hAnsi="Times New Roman" w:cs="Times New Roman" w:eastAsia="Times New Roman"/>
          <w:color w:val="000000"/>
          <w:sz w:val="24"/>
        </w:rPr>
        <w:t>The Ashvein girl with the silver locs and the Ironcross rings and the hand jammed in her skirt was Rae’s. And the same two men who’d looked at the hood behind him had looked at Rae’s token around her neck, on the same afternoon, from the same end of the same counter.</w:t>
      </w:r>
    </w:p>
    <w:p>
      <w:pPr>
        <w:spacing w:before="0" w:after="0" w:lineRule="auto" w:line="276"/>
        <w:ind w:left="0" w:right="0" w:firstLine="720"/>
        <w:jc w:val="left"/>
      </w:pPr>
      <w:r>
        <w:rPr>
          <w:rFonts w:ascii="Times New Roman" w:hAnsi="Times New Roman" w:cs="Times New Roman" w:eastAsia="Times New Roman"/>
          <w:color w:val="000000"/>
          <w:sz w:val="24"/>
        </w:rPr>
        <w:t>Melena had come down Rae’s routes. Rae’s routes had Quietcasters walking their edges. And now somebody had eyes on the people who carried Rae’s brass.</w:t>
      </w:r>
    </w:p>
    <w:p>
      <w:pPr>
        <w:spacing w:before="0" w:after="0" w:lineRule="auto" w:line="276"/>
        <w:ind w:left="0" w:right="0" w:firstLine="720"/>
        <w:jc w:val="left"/>
      </w:pPr>
      <w:r>
        <w:rPr>
          <w:rFonts w:ascii="Times New Roman" w:hAnsi="Times New Roman" w:cs="Times New Roman" w:eastAsia="Times New Roman"/>
          <w:color w:val="000000"/>
          <w:sz w:val="24"/>
        </w:rPr>
        <w:t>“Her name,” Silas said.</w:t>
      </w:r>
    </w:p>
    <w:p>
      <w:pPr>
        <w:spacing w:before="0" w:after="0" w:lineRule="auto" w:line="276"/>
        <w:ind w:left="0" w:right="0" w:firstLine="720"/>
        <w:jc w:val="left"/>
      </w:pPr>
      <w:r>
        <w:rPr>
          <w:rFonts w:ascii="Times New Roman" w:hAnsi="Times New Roman" w:cs="Times New Roman" w:eastAsia="Times New Roman"/>
          <w:color w:val="000000"/>
          <w:sz w:val="24"/>
        </w:rPr>
        <w:t>Pell gave him a long look. “You want her name, ask Rae. I got enough problems.”</w:t>
      </w:r>
    </w:p>
    <w:p>
      <w:pPr>
        <w:spacing w:before="0" w:after="0" w:lineRule="auto" w:line="276"/>
        <w:ind w:left="0" w:right="0" w:firstLine="720"/>
        <w:jc w:val="left"/>
      </w:pPr>
      <w:r>
        <w:rPr>
          <w:rFonts w:ascii="Times New Roman" w:hAnsi="Times New Roman" w:cs="Times New Roman" w:eastAsia="Times New Roman"/>
          <w:color w:val="000000"/>
          <w:sz w:val="24"/>
        </w:rPr>
        <w:t>Silas didn’t argue.</w:t>
      </w:r>
    </w:p>
    <w:p>
      <w:pPr>
        <w:spacing w:before="0" w:after="0" w:lineRule="auto" w:line="276"/>
        <w:ind w:left="0" w:right="0" w:firstLine="720"/>
        <w:jc w:val="left"/>
      </w:pPr>
      <w:r>
        <w:rPr>
          <w:rFonts w:ascii="Times New Roman" w:hAnsi="Times New Roman" w:cs="Times New Roman" w:eastAsia="Times New Roman"/>
          <w:color w:val="000000"/>
          <w:sz w:val="24"/>
        </w:rPr>
        <w:t>Silas straightened up off the counter. “She pays what I pay from now on.”</w:t>
      </w:r>
    </w:p>
    <w:p>
      <w:pPr>
        <w:spacing w:before="0" w:after="0" w:lineRule="auto" w:line="276"/>
        <w:ind w:left="0" w:right="0" w:firstLine="720"/>
        <w:jc w:val="left"/>
      </w:pPr>
      <w:r>
        <w:rPr>
          <w:rFonts w:ascii="Times New Roman" w:hAnsi="Times New Roman" w:cs="Times New Roman" w:eastAsia="Times New Roman"/>
          <w:color w:val="000000"/>
          <w:sz w:val="24"/>
        </w:rPr>
        <w:t>Pell’s eyebrows climbed. “Rae’s order? That’s eighteen Veils of funeral grade, I got a cost—“</w:t>
      </w:r>
    </w:p>
    <w:p>
      <w:pPr>
        <w:spacing w:before="0" w:after="0" w:lineRule="auto" w:line="276"/>
        <w:ind w:left="0" w:right="0" w:firstLine="720"/>
        <w:jc w:val="left"/>
      </w:pPr>
      <w:r>
        <w:rPr>
          <w:rFonts w:ascii="Times New Roman" w:hAnsi="Times New Roman" w:cs="Times New Roman" w:eastAsia="Times New Roman"/>
          <w:color w:val="000000"/>
          <w:sz w:val="24"/>
        </w:rPr>
        <w:t>“She pays what I pay.” Silas laid two Veils down next to Pell’s rings. “You got a problem with the difference, put it on Camille.”</w:t>
      </w:r>
    </w:p>
    <w:p>
      <w:pPr>
        <w:spacing w:before="0" w:after="0" w:lineRule="auto" w:line="276"/>
        <w:ind w:left="0" w:right="0" w:firstLine="720"/>
        <w:jc w:val="left"/>
      </w:pPr>
      <w:r>
        <w:rPr>
          <w:rFonts w:ascii="Times New Roman" w:hAnsi="Times New Roman" w:cs="Times New Roman" w:eastAsia="Times New Roman"/>
          <w:color w:val="000000"/>
          <w:sz w:val="24"/>
        </w:rPr>
        <w:t>Pell looked at the coins and didn’t touch them. “Camille know she paying for all this?”</w:t>
      </w:r>
    </w:p>
    <w:p>
      <w:pPr>
        <w:spacing w:before="0" w:after="0" w:lineRule="auto" w:line="276"/>
        <w:ind w:left="0" w:right="0" w:firstLine="720"/>
        <w:jc w:val="left"/>
      </w:pPr>
      <w:r>
        <w:rPr>
          <w:rFonts w:ascii="Times New Roman" w:hAnsi="Times New Roman" w:cs="Times New Roman" w:eastAsia="Times New Roman"/>
          <w:color w:val="000000"/>
          <w:sz w:val="24"/>
        </w:rPr>
        <w:t>“She will,” Silas said, and walked back up the lane.</w:t>
      </w:r>
    </w:p>
    <w:p>
      <w:pPr>
        <w:spacing w:before="0" w:after="0" w:lineRule="auto" w:line="276"/>
        <w:ind w:left="0" w:right="0" w:firstLine="0"/>
        <w:jc w:val="left"/>
      </w:pP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The cavern lights were coming up grey for first bell when he got back to the dark house. Teo was already gone from the pawn-counter doorway. The coffee cup was gone too.</w:t>
      </w:r>
    </w:p>
    <w:p>
      <w:pPr>
        <w:spacing w:before="0" w:after="0" w:lineRule="auto" w:line="276"/>
        <w:ind w:left="0" w:right="0" w:firstLine="720"/>
        <w:jc w:val="left"/>
      </w:pPr>
      <w:r>
        <w:rPr>
          <w:rFonts w:ascii="Times New Roman" w:hAnsi="Times New Roman" w:cs="Times New Roman" w:eastAsia="Times New Roman"/>
          <w:color w:val="000000"/>
          <w:sz w:val="24"/>
        </w:rPr>
        <w:t>Silas sat down on the step and took out his phone.</w:t>
      </w:r>
    </w:p>
    <w:p>
      <w:pPr>
        <w:spacing w:before="0" w:after="0" w:lineRule="auto" w:line="276"/>
        <w:ind w:left="0" w:right="0" w:firstLine="720"/>
        <w:jc w:val="left"/>
      </w:pPr>
      <w:r>
        <w:rPr>
          <w:rFonts w:ascii="Times New Roman" w:hAnsi="Times New Roman" w:cs="Times New Roman" w:eastAsia="Times New Roman"/>
          <w:i/>
          <w:color w:val="000000"/>
          <w:sz w:val="24"/>
        </w:rPr>
        <w:t>Silas: Where’s breakfast?</w:t>
      </w:r>
    </w:p>
    <w:p>
      <w:pPr>
        <w:spacing w:before="0" w:after="0" w:lineRule="auto" w:line="276"/>
        <w:ind w:left="0" w:right="0" w:firstLine="720"/>
        <w:jc w:val="left"/>
      </w:pPr>
      <w:r>
        <w:rPr>
          <w:rFonts w:ascii="Times New Roman" w:hAnsi="Times New Roman" w:cs="Times New Roman" w:eastAsia="Times New Roman"/>
          <w:color w:val="000000"/>
          <w:sz w:val="24"/>
        </w:rPr>
        <w:t>Through the door behind him, he could hear Camille on her own phone. She wasn’t raising her voice. She never did. She said four sentences to his father in a tone that could’ve frosted a window, and then she was quiet for a long time, listening, and then she said, “You can come or you can not come, Dante. But if you don’t come, I’m not coming home.”</w:t>
      </w:r>
    </w:p>
    <w:p>
      <w:pPr>
        <w:spacing w:before="0" w:after="0" w:lineRule="auto" w:line="276"/>
        <w:ind w:left="0" w:right="0" w:firstLine="720"/>
        <w:jc w:val="left"/>
      </w:pPr>
      <w:r>
        <w:rPr>
          <w:rFonts w:ascii="Times New Roman" w:hAnsi="Times New Roman" w:cs="Times New Roman" w:eastAsia="Times New Roman"/>
          <w:color w:val="000000"/>
          <w:sz w:val="24"/>
        </w:rPr>
        <w:t>The call ended. The house went quiet. Silas didn’t go in.</w:t>
      </w:r>
    </w:p>
    <w:p>
      <w:pPr>
        <w:spacing w:before="0" w:after="0" w:lineRule="auto" w:line="276"/>
        <w:ind w:left="0" w:right="0" w:firstLine="720"/>
        <w:jc w:val="left"/>
      </w:pPr>
      <w:r>
        <w:rPr>
          <w:rFonts w:ascii="Times New Roman" w:hAnsi="Times New Roman" w:cs="Times New Roman" w:eastAsia="Times New Roman"/>
          <w:color w:val="000000"/>
          <w:sz w:val="24"/>
        </w:rPr>
        <w:t>Remy came around the corner from the tram stop twenty-five minutes later with three paper sacks stacked against his chest and his messenger bag banging against his hip. He looked like he hadn’t slept either. He also looked like he was about to enjoy himself, which on no sleep was a dangerous combination.</w:t>
      </w:r>
    </w:p>
    <w:p>
      <w:pPr>
        <w:spacing w:before="0" w:after="0" w:lineRule="auto" w:line="276"/>
        <w:ind w:left="0" w:right="0" w:firstLine="720"/>
        <w:jc w:val="left"/>
      </w:pPr>
      <w:r>
        <w:rPr>
          <w:rFonts w:ascii="Times New Roman" w:hAnsi="Times New Roman" w:cs="Times New Roman" w:eastAsia="Times New Roman"/>
          <w:color w:val="000000"/>
          <w:sz w:val="24"/>
        </w:rPr>
        <w:t>“Morning,” Remy said, and set the sacks on the step. “So. Funny story.”</w:t>
      </w:r>
    </w:p>
    <w:p>
      <w:pPr>
        <w:spacing w:before="0" w:after="0" w:lineRule="auto" w:line="276"/>
        <w:ind w:left="0" w:right="0" w:firstLine="720"/>
        <w:jc w:val="left"/>
      </w:pPr>
      <w:r>
        <w:rPr>
          <w:rFonts w:ascii="Times New Roman" w:hAnsi="Times New Roman" w:cs="Times New Roman" w:eastAsia="Times New Roman"/>
          <w:color w:val="000000"/>
          <w:sz w:val="24"/>
        </w:rPr>
        <w:t>“Rae’s goddaughter,” Silas said. “Sixth Ward. Salt for your mama’s order.”</w:t>
      </w:r>
    </w:p>
    <w:p>
      <w:pPr>
        <w:spacing w:before="0" w:after="0" w:lineRule="auto" w:line="276"/>
        <w:ind w:left="0" w:right="0" w:firstLine="720"/>
        <w:jc w:val="left"/>
      </w:pPr>
      <w:r>
        <w:rPr>
          <w:rFonts w:ascii="Times New Roman" w:hAnsi="Times New Roman" w:cs="Times New Roman" w:eastAsia="Times New Roman"/>
          <w:color w:val="000000"/>
          <w:sz w:val="24"/>
        </w:rPr>
        <w:t>Remy stopped with his hand still on the top sack. The grin went out of his face like somebody had pulled a plug. “Who told you?”</w:t>
      </w:r>
    </w:p>
    <w:p>
      <w:pPr>
        <w:spacing w:before="0" w:after="0" w:lineRule="auto" w:line="276"/>
        <w:ind w:left="0" w:right="0" w:firstLine="720"/>
        <w:jc w:val="left"/>
      </w:pPr>
      <w:r>
        <w:rPr>
          <w:rFonts w:ascii="Times New Roman" w:hAnsi="Times New Roman" w:cs="Times New Roman" w:eastAsia="Times New Roman"/>
          <w:color w:val="000000"/>
          <w:sz w:val="24"/>
        </w:rPr>
        <w:t>Silas reached past him for the top sack. “Pell.”</w:t>
      </w:r>
    </w:p>
    <w:p>
      <w:pPr>
        <w:spacing w:before="0" w:after="0" w:lineRule="auto" w:line="276"/>
        <w:ind w:left="0" w:right="0" w:firstLine="72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Pell</w:t>
      </w:r>
      <w:r>
        <w:rPr>
          <w:rFonts w:ascii="Times New Roman" w:hAnsi="Times New Roman" w:cs="Times New Roman" w:eastAsia="Times New Roman"/>
          <w:color w:val="000000"/>
          <w:sz w:val="24"/>
        </w:rPr>
        <w:t>?” Remy straightened up. “I been holding that since four this morning. I had a whole thing.”</w:t>
      </w:r>
    </w:p>
    <w:p>
      <w:pPr>
        <w:spacing w:before="0" w:after="0" w:lineRule="auto" w:line="276"/>
        <w:ind w:left="0" w:right="0" w:firstLine="720"/>
        <w:jc w:val="left"/>
      </w:pPr>
      <w:r>
        <w:rPr>
          <w:rFonts w:ascii="Times New Roman" w:hAnsi="Times New Roman" w:cs="Times New Roman" w:eastAsia="Times New Roman"/>
          <w:color w:val="000000"/>
          <w:sz w:val="24"/>
        </w:rPr>
        <w:t>“I know you did.” Silas took the top sack and looked inside. Fried dough, still hot. “She came to your mama’s.”</w:t>
      </w:r>
    </w:p>
    <w:p>
      <w:pPr>
        <w:spacing w:before="0" w:after="0" w:lineRule="auto" w:line="276"/>
        <w:ind w:left="0" w:right="0" w:firstLine="720"/>
        <w:jc w:val="left"/>
      </w:pPr>
      <w:r>
        <w:rPr>
          <w:rFonts w:ascii="Times New Roman" w:hAnsi="Times New Roman" w:cs="Times New Roman" w:eastAsia="Times New Roman"/>
          <w:color w:val="000000"/>
          <w:sz w:val="24"/>
        </w:rPr>
        <w:t xml:space="preserve">“She came to see </w:t>
      </w:r>
      <w:r>
        <w:rPr>
          <w:rFonts w:ascii="Times New Roman" w:hAnsi="Times New Roman" w:cs="Times New Roman" w:eastAsia="Times New Roman"/>
          <w:i/>
          <w:color w:val="000000"/>
          <w:sz w:val="24"/>
        </w:rPr>
        <w:t>me</w:t>
      </w:r>
      <w:r>
        <w:rPr>
          <w:rFonts w:ascii="Times New Roman" w:hAnsi="Times New Roman" w:cs="Times New Roman" w:eastAsia="Times New Roman"/>
          <w:color w:val="000000"/>
          <w:sz w:val="24"/>
        </w:rPr>
        <w:t>.” Remy said it a little sharper than he meant to, and he heard it, and he sat down on the step next to Silas with his elbows on his knees. “Ma wasn’t there.”</w:t>
      </w:r>
    </w:p>
    <w:p>
      <w:pPr>
        <w:spacing w:before="0" w:after="0" w:lineRule="auto" w:line="276"/>
        <w:ind w:left="0" w:right="0" w:firstLine="720"/>
        <w:jc w:val="left"/>
      </w:pPr>
      <w:r>
        <w:rPr>
          <w:rFonts w:ascii="Times New Roman" w:hAnsi="Times New Roman" w:cs="Times New Roman" w:eastAsia="Times New Roman"/>
          <w:color w:val="000000"/>
          <w:sz w:val="24"/>
        </w:rPr>
        <w:t>Silas tore a piece of dough in half and didn’t eat it. “She all right?”</w:t>
      </w:r>
    </w:p>
    <w:p>
      <w:pPr>
        <w:spacing w:before="0" w:after="0" w:lineRule="auto" w:line="276"/>
        <w:ind w:left="0" w:right="0" w:firstLine="720"/>
        <w:jc w:val="left"/>
      </w:pPr>
      <w:r>
        <w:rPr>
          <w:rFonts w:ascii="Times New Roman" w:hAnsi="Times New Roman" w:cs="Times New Roman" w:eastAsia="Times New Roman"/>
          <w:color w:val="000000"/>
          <w:sz w:val="24"/>
        </w:rPr>
        <w:t>Remy turned his head and looked at him.</w:t>
      </w:r>
    </w:p>
    <w:p>
      <w:pPr>
        <w:spacing w:before="0" w:after="0" w:lineRule="auto" w:line="276"/>
        <w:ind w:left="0" w:right="0" w:firstLine="720"/>
        <w:jc w:val="left"/>
      </w:pPr>
      <w:r>
        <w:rPr>
          <w:rFonts w:ascii="Times New Roman" w:hAnsi="Times New Roman" w:cs="Times New Roman" w:eastAsia="Times New Roman"/>
          <w:color w:val="000000"/>
          <w:sz w:val="24"/>
        </w:rPr>
        <w:t>It took Remy a second. Silas watched him run the question back, watched him notice it wasn’t the question he’d been ready for, and watched him decide what to do about that.</w:t>
      </w:r>
    </w:p>
    <w:p>
      <w:pPr>
        <w:spacing w:before="0" w:after="0" w:lineRule="auto" w:line="276"/>
        <w:ind w:left="0" w:right="0" w:firstLine="720"/>
        <w:jc w:val="left"/>
      </w:pPr>
      <w:r>
        <w:rPr>
          <w:rFonts w:ascii="Times New Roman" w:hAnsi="Times New Roman" w:cs="Times New Roman" w:eastAsia="Times New Roman"/>
          <w:color w:val="000000"/>
          <w:sz w:val="24"/>
        </w:rPr>
        <w:t>“She’s handling something,” Remy said finally. “Family business. She asked me to help her with it, and I said I would.”</w:t>
      </w:r>
    </w:p>
    <w:p>
      <w:pPr>
        <w:spacing w:before="0" w:after="0" w:lineRule="auto" w:line="276"/>
        <w:ind w:left="0" w:right="0" w:firstLine="720"/>
        <w:jc w:val="left"/>
      </w:pPr>
      <w:r>
        <w:rPr>
          <w:rFonts w:ascii="Times New Roman" w:hAnsi="Times New Roman" w:cs="Times New Roman" w:eastAsia="Times New Roman"/>
          <w:color w:val="000000"/>
          <w:sz w:val="24"/>
        </w:rPr>
        <w:t>Silas waited for more. When it didn’t come, he asked for it. “What business?”</w:t>
      </w:r>
    </w:p>
    <w:p>
      <w:pPr>
        <w:spacing w:before="0" w:after="0" w:lineRule="auto" w:line="276"/>
        <w:ind w:left="0" w:right="0" w:firstLine="720"/>
        <w:jc w:val="left"/>
      </w:pPr>
      <w:r>
        <w:rPr>
          <w:rFonts w:ascii="Times New Roman" w:hAnsi="Times New Roman" w:cs="Times New Roman" w:eastAsia="Times New Roman"/>
          <w:color w:val="000000"/>
          <w:sz w:val="24"/>
        </w:rPr>
        <w:t>Remy looked out at the street. “Family business, Si.”</w:t>
      </w:r>
    </w:p>
    <w:p>
      <w:pPr>
        <w:spacing w:before="0" w:after="0" w:lineRule="auto" w:line="276"/>
        <w:ind w:left="0" w:right="0" w:firstLine="720"/>
        <w:jc w:val="left"/>
      </w:pPr>
      <w:r>
        <w:rPr>
          <w:rFonts w:ascii="Times New Roman" w:hAnsi="Times New Roman" w:cs="Times New Roman" w:eastAsia="Times New Roman"/>
          <w:color w:val="000000"/>
          <w:sz w:val="24"/>
        </w:rPr>
        <w:t>Remy had told Silas everything since they were six, including a whole lot Silas would’ve paid good money not to know. He’d never once in his life needed to be asked twice.</w:t>
      </w:r>
    </w:p>
    <w:p>
      <w:pPr>
        <w:spacing w:before="0" w:after="0" w:lineRule="auto" w:line="276"/>
        <w:ind w:left="0" w:right="0" w:firstLine="720"/>
        <w:jc w:val="left"/>
      </w:pPr>
      <w:r>
        <w:rPr>
          <w:rFonts w:ascii="Times New Roman" w:hAnsi="Times New Roman" w:cs="Times New Roman" w:eastAsia="Times New Roman"/>
          <w:color w:val="000000"/>
          <w:sz w:val="24"/>
        </w:rPr>
        <w:t xml:space="preserve">And he’d just looked Silas in the face and said </w:t>
      </w:r>
      <w:r>
        <w:rPr>
          <w:rFonts w:ascii="Times New Roman" w:hAnsi="Times New Roman" w:cs="Times New Roman" w:eastAsia="Times New Roman"/>
          <w:i/>
          <w:color w:val="000000"/>
          <w:sz w:val="24"/>
        </w:rPr>
        <w:t>family business</w:t>
      </w:r>
      <w:r>
        <w:rPr>
          <w:rFonts w:ascii="Times New Roman" w:hAnsi="Times New Roman" w:cs="Times New Roman" w:eastAsia="Times New Roman"/>
          <w:color w:val="000000"/>
          <w:sz w:val="24"/>
        </w:rPr>
        <w:t xml:space="preserve"> twice.</w:t>
      </w:r>
    </w:p>
    <w:p>
      <w:pPr>
        <w:spacing w:before="0" w:after="0" w:lineRule="auto" w:line="276"/>
        <w:ind w:left="0" w:right="0" w:firstLine="720"/>
        <w:jc w:val="left"/>
      </w:pPr>
      <w:r>
        <w:rPr>
          <w:rFonts w:ascii="Times New Roman" w:hAnsi="Times New Roman" w:cs="Times New Roman" w:eastAsia="Times New Roman"/>
          <w:color w:val="000000"/>
          <w:sz w:val="24"/>
        </w:rPr>
        <w:t>Silas didn’t push it. He put the dough down on the paper.</w:t>
      </w:r>
    </w:p>
    <w:p>
      <w:pPr>
        <w:spacing w:before="0" w:after="0" w:lineRule="auto" w:line="276"/>
        <w:ind w:left="0" w:right="0" w:firstLine="720"/>
        <w:jc w:val="left"/>
      </w:pPr>
      <w:r>
        <w:rPr>
          <w:rFonts w:ascii="Times New Roman" w:hAnsi="Times New Roman" w:cs="Times New Roman" w:eastAsia="Times New Roman"/>
          <w:color w:val="000000"/>
          <w:sz w:val="24"/>
        </w:rPr>
        <w:t>“The two men who come for Pell’s envelope,” he said. “Tuesdays and Fridays. Yesterday they looked at the hood behind me, and they looked at Rae’s token in her hand. Same men. Same counter. Same afternoon.”</w:t>
      </w:r>
    </w:p>
    <w:p>
      <w:pPr>
        <w:spacing w:before="0" w:after="0" w:lineRule="auto" w:line="276"/>
        <w:ind w:left="0" w:right="0" w:firstLine="720"/>
        <w:jc w:val="left"/>
      </w:pPr>
      <w:r>
        <w:rPr>
          <w:rFonts w:ascii="Times New Roman" w:hAnsi="Times New Roman" w:cs="Times New Roman" w:eastAsia="Times New Roman"/>
          <w:color w:val="000000"/>
          <w:sz w:val="24"/>
        </w:rPr>
        <w:t>Remy went still.</w:t>
      </w:r>
    </w:p>
    <w:p>
      <w:pPr>
        <w:spacing w:before="0" w:after="0" w:lineRule="auto" w:line="276"/>
        <w:ind w:left="0" w:right="0" w:firstLine="720"/>
        <w:jc w:val="left"/>
      </w:pPr>
      <w:r>
        <w:rPr>
          <w:rFonts w:ascii="Times New Roman" w:hAnsi="Times New Roman" w:cs="Times New Roman" w:eastAsia="Times New Roman"/>
          <w:color w:val="000000"/>
          <w:sz w:val="24"/>
        </w:rPr>
        <w:t>“She told me about them,” he said quietly. “This morning. Two of ’em. One stood right next to her and took an envelope from Pell. The other one stared at her hand.”</w:t>
      </w:r>
    </w:p>
    <w:p>
      <w:pPr>
        <w:spacing w:before="0" w:after="0" w:lineRule="auto" w:line="276"/>
        <w:ind w:left="0" w:right="0" w:firstLine="720"/>
        <w:jc w:val="left"/>
      </w:pPr>
      <w:r>
        <w:rPr>
          <w:rFonts w:ascii="Times New Roman" w:hAnsi="Times New Roman" w:cs="Times New Roman" w:eastAsia="Times New Roman"/>
          <w:color w:val="000000"/>
          <w:sz w:val="24"/>
        </w:rPr>
        <w:t>Silas picked the dough back up and looked at it. “So they’ve seen both of them.”</w:t>
      </w:r>
    </w:p>
    <w:p>
      <w:pPr>
        <w:spacing w:before="0" w:after="0" w:lineRule="auto" w:line="276"/>
        <w:ind w:left="0" w:right="0" w:firstLine="720"/>
        <w:jc w:val="left"/>
      </w:pPr>
      <w:r>
        <w:rPr>
          <w:rFonts w:ascii="Times New Roman" w:hAnsi="Times New Roman" w:cs="Times New Roman" w:eastAsia="Times New Roman"/>
          <w:color w:val="000000"/>
          <w:sz w:val="24"/>
        </w:rPr>
        <w:t>Remy dug a mint out of his pocket and turned it over in his fingers. “You think it’s the same people.”</w:t>
      </w:r>
    </w:p>
    <w:p>
      <w:pPr>
        <w:spacing w:before="0" w:after="0" w:lineRule="auto" w:line="276"/>
        <w:ind w:left="0" w:right="0" w:firstLine="720"/>
        <w:jc w:val="left"/>
      </w:pPr>
      <w:r>
        <w:rPr>
          <w:rFonts w:ascii="Times New Roman" w:hAnsi="Times New Roman" w:cs="Times New Roman" w:eastAsia="Times New Roman"/>
          <w:color w:val="000000"/>
          <w:sz w:val="24"/>
        </w:rPr>
        <w:t>“I think Melena came down your mama’s routes, and Quietcasters are walking your mama’s routes, and now somebody’s watching who carries your mama’s brass.” Silas looked down the street toward Lamp Street, where the skewer man was setting up his cart in the drizzle like nothing had ever happened there. “I don’t think it’s three different people having a busy week.”</w:t>
      </w:r>
    </w:p>
    <w:p>
      <w:pPr>
        <w:spacing w:before="0" w:after="0" w:lineRule="auto" w:line="276"/>
        <w:ind w:left="0" w:right="0" w:firstLine="720"/>
        <w:jc w:val="left"/>
      </w:pPr>
      <w:r>
        <w:rPr>
          <w:rFonts w:ascii="Times New Roman" w:hAnsi="Times New Roman" w:cs="Times New Roman" w:eastAsia="Times New Roman"/>
          <w:color w:val="000000"/>
          <w:sz w:val="24"/>
        </w:rPr>
        <w:t>Remy didn’t say anything. He closed his fist around the mint without unwrapping it.</w:t>
      </w:r>
    </w:p>
    <w:p>
      <w:pPr>
        <w:spacing w:before="0" w:after="0" w:lineRule="auto" w:line="276"/>
        <w:ind w:left="0" w:right="0" w:firstLine="720"/>
        <w:jc w:val="left"/>
      </w:pPr>
      <w:r>
        <w:rPr>
          <w:rFonts w:ascii="Times New Roman" w:hAnsi="Times New Roman" w:cs="Times New Roman" w:eastAsia="Times New Roman"/>
          <w:color w:val="000000"/>
          <w:sz w:val="24"/>
        </w:rPr>
        <w:t>“Does Ma know?” he said finally.</w:t>
      </w:r>
    </w:p>
    <w:p>
      <w:pPr>
        <w:spacing w:before="0" w:after="0" w:lineRule="auto" w:line="276"/>
        <w:ind w:left="0" w:right="0" w:firstLine="720"/>
        <w:jc w:val="left"/>
      </w:pPr>
      <w:r>
        <w:rPr>
          <w:rFonts w:ascii="Times New Roman" w:hAnsi="Times New Roman" w:cs="Times New Roman" w:eastAsia="Times New Roman"/>
          <w:color w:val="000000"/>
          <w:sz w:val="24"/>
        </w:rPr>
        <w:t>“Your mama knows everything.” Silas picked up his coffee cup, found it empty, and set it down again. “She just ain’t telling.”</w:t>
      </w:r>
    </w:p>
    <w:p>
      <w:pPr>
        <w:spacing w:before="0" w:after="0" w:lineRule="auto" w:line="276"/>
        <w:ind w:left="0" w:right="0" w:firstLine="720"/>
        <w:jc w:val="left"/>
      </w:pPr>
      <w:r>
        <w:rPr>
          <w:rFonts w:ascii="Times New Roman" w:hAnsi="Times New Roman" w:cs="Times New Roman" w:eastAsia="Times New Roman"/>
          <w:color w:val="000000"/>
          <w:sz w:val="24"/>
        </w:rPr>
        <w:t>Behind them, the door opened. Camille stood in the doorway in her robe, with her glasses on top of her head and the crossword folded under her arm, and she looked at the two of them sitting on her step with the breakfast going cold.</w:t>
      </w:r>
    </w:p>
    <w:p>
      <w:pPr>
        <w:spacing w:before="0" w:after="0" w:lineRule="auto" w:line="276"/>
        <w:ind w:left="0" w:right="0" w:firstLine="720"/>
        <w:jc w:val="left"/>
      </w:pPr>
      <w:r>
        <w:rPr>
          <w:rFonts w:ascii="Times New Roman" w:hAnsi="Times New Roman" w:cs="Times New Roman" w:eastAsia="Times New Roman"/>
          <w:color w:val="000000"/>
          <w:sz w:val="24"/>
        </w:rPr>
        <w:t>“Your daddy’s not coming,” she said to Silas. “So we’re going to Ora’s without him.”</w:t>
      </w:r>
    </w:p>
    <w:p>
      <w:pPr>
        <w:spacing w:before="0" w:after="0" w:lineRule="auto" w:line="276"/>
        <w:ind w:left="0" w:right="0" w:firstLine="720"/>
        <w:jc w:val="left"/>
      </w:pPr>
      <w:r>
        <w:rPr>
          <w:rFonts w:ascii="Times New Roman" w:hAnsi="Times New Roman" w:cs="Times New Roman" w:eastAsia="Times New Roman"/>
          <w:color w:val="000000"/>
          <w:sz w:val="24"/>
        </w:rPr>
        <w:t>She looked at the sacks.</w:t>
      </w:r>
    </w:p>
    <w:p>
      <w:pPr>
        <w:spacing w:before="0" w:after="0" w:lineRule="auto" w:line="276"/>
        <w:ind w:left="0" w:right="0" w:firstLine="720"/>
        <w:jc w:val="left"/>
      </w:pPr>
      <w:r>
        <w:rPr>
          <w:rFonts w:ascii="Times New Roman" w:hAnsi="Times New Roman" w:cs="Times New Roman" w:eastAsia="Times New Roman"/>
          <w:color w:val="000000"/>
          <w:sz w:val="24"/>
        </w:rPr>
        <w:t>“Remington. Bring the food in. That child’s gonna need to eat before somebody puts her in a Hush 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