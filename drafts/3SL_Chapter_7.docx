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76"/>
        <w:ind w:left="0" w:right="0" w:firstLine="0"/>
        <w:jc w:val="left"/>
        <w:outlineLvl w:val="0"/>
      </w:pPr>
      <w:r>
        <w:rPr>
          <w:rFonts w:ascii="Times New Roman" w:hAnsi="Times New Roman" w:cs="Times New Roman" w:eastAsia="Times New Roman"/>
          <w:color w:val="000000"/>
          <w:sz w:val="24"/>
        </w:rPr>
        <w:t>CHAPTER 7: SILAS</w:t>
      </w:r>
    </w:p>
    <w:p>
      <w:pPr>
        <w:spacing w:before="0" w:after="0" w:lineRule="auto" w:line="276"/>
        <w:ind w:left="0" w:right="0" w:firstLine="0"/>
        <w:jc w:val="left"/>
      </w:pPr>
      <w:r>
        <w:rPr>
          <w:rFonts w:ascii="Times New Roman" w:hAnsi="Times New Roman" w:cs="Times New Roman" w:eastAsia="Times New Roman"/>
          <w:color w:val="000000"/>
          <w:sz w:val="24"/>
        </w:rPr>
        <w:t>Mother Rae came up the steps of the dark house a little after two in the morning, and Silas heard her bells before he heard the door.</w:t>
      </w:r>
    </w:p>
    <w:p>
      <w:pPr>
        <w:spacing w:before="0" w:after="0" w:lineRule="auto" w:line="276"/>
        <w:ind w:left="0" w:right="0" w:firstLine="0"/>
        <w:jc w:val="left"/>
      </w:pPr>
      <w:r>
        <w:rPr>
          <w:rFonts w:ascii="Times New Roman" w:hAnsi="Times New Roman" w:cs="Times New Roman" w:eastAsia="Times New Roman"/>
          <w:color w:val="000000"/>
          <w:sz w:val="24"/>
        </w:rPr>
        <w:t>He'd never heard them ring before. He'd seen her at the Ring, in Dante's office, and at more funerals than he could count, standing in the back row with her hands folded while everybody else did the crying, and those bells had never made a sound. Tonight they rang once on the step outside, three small notes, and every thread Camille had sewn across that house went tight at the same time.</w:t>
      </w:r>
    </w:p>
    <w:p>
      <w:pPr>
        <w:spacing w:before="0" w:after="0" w:lineRule="auto" w:line="276"/>
        <w:ind w:left="0" w:right="0" w:firstLine="0"/>
        <w:jc w:val="left"/>
      </w:pPr>
      <w:r>
        <w:rPr>
          <w:rFonts w:ascii="Times New Roman" w:hAnsi="Times New Roman" w:cs="Times New Roman" w:eastAsia="Times New Roman"/>
          <w:color w:val="000000"/>
          <w:sz w:val="24"/>
        </w:rPr>
        <w:t>Camille didn't get up from the kitchen table. She turned a page of her crossword.</w:t>
      </w:r>
    </w:p>
    <w:p>
      <w:pPr>
        <w:spacing w:before="0" w:after="0" w:lineRule="auto" w:line="276"/>
        <w:ind w:left="0" w:right="0" w:firstLine="0"/>
        <w:jc w:val="left"/>
      </w:pPr>
      <w:r>
        <w:rPr>
          <w:rFonts w:ascii="Times New Roman" w:hAnsi="Times New Roman" w:cs="Times New Roman" w:eastAsia="Times New Roman"/>
          <w:color w:val="000000"/>
          <w:sz w:val="24"/>
        </w:rPr>
        <w:t>"Took you long enough," she said, before the door was all the way open.</w:t>
      </w:r>
    </w:p>
    <w:p>
      <w:pPr>
        <w:spacing w:before="0" w:after="0" w:lineRule="auto" w:line="276"/>
        <w:ind w:left="0" w:right="0" w:firstLine="0"/>
        <w:jc w:val="left"/>
      </w:pPr>
      <w:r>
        <w:rPr>
          <w:rFonts w:ascii="Times New Roman" w:hAnsi="Times New Roman" w:cs="Times New Roman" w:eastAsia="Times New Roman"/>
          <w:color w:val="000000"/>
          <w:sz w:val="24"/>
        </w:rPr>
        <w:t>Rae came in out of the rain with Remy behind her. She was dressed the way she was always dressed, black from her throat to her ankles, silver at her wrist, not a drop of water on her anywhere, like the rain had asked permission and she'd said no. Remy was the one who looked like he'd walked through the storm. He was soaked to the knees, his locs falling out of their tie, and he came through the door with his eyes already moving around the room the way they did when he was counting exits.</w:t>
      </w:r>
    </w:p>
    <w:p>
      <w:pPr>
        <w:spacing w:before="0" w:after="0" w:lineRule="auto" w:line="276"/>
        <w:ind w:left="0" w:right="0" w:firstLine="0"/>
        <w:jc w:val="left"/>
      </w:pPr>
      <w:r>
        <w:rPr>
          <w:rFonts w:ascii="Times New Roman" w:hAnsi="Times New Roman" w:cs="Times New Roman" w:eastAsia="Times New Roman"/>
          <w:color w:val="000000"/>
          <w:sz w:val="24"/>
        </w:rPr>
        <w:t>They landed on Melena and stayed there.</w:t>
      </w:r>
    </w:p>
    <w:p>
      <w:pPr>
        <w:spacing w:before="0" w:after="0" w:lineRule="auto" w:line="276"/>
        <w:ind w:left="0" w:right="0" w:firstLine="0"/>
        <w:jc w:val="left"/>
      </w:pPr>
      <w:r>
        <w:rPr>
          <w:rFonts w:ascii="Times New Roman" w:hAnsi="Times New Roman" w:cs="Times New Roman" w:eastAsia="Times New Roman"/>
          <w:color w:val="000000"/>
          <w:sz w:val="24"/>
        </w:rPr>
        <w:t>She was still at the table where Camille had left her, both hands flat on the wood, the black under her nails sitting past the first knuckle on three fingers. When Rae stepped into the kitchen light, Melena stood up so fast her chair went over.</w:t>
      </w:r>
    </w:p>
    <w:p>
      <w:pPr>
        <w:spacing w:before="0" w:after="0" w:lineRule="auto" w:line="276"/>
        <w:ind w:left="0" w:right="0" w:firstLine="0"/>
        <w:jc w:val="left"/>
      </w:pPr>
      <w:r>
        <w:rPr>
          <w:rFonts w:ascii="Times New Roman" w:hAnsi="Times New Roman" w:cs="Times New Roman" w:eastAsia="Times New Roman"/>
          <w:color w:val="000000"/>
          <w:sz w:val="24"/>
        </w:rPr>
        <w:t>"Maven," she said.</w:t>
      </w:r>
    </w:p>
    <w:p>
      <w:pPr>
        <w:spacing w:before="0" w:after="0" w:lineRule="auto" w:line="276"/>
        <w:ind w:left="0" w:right="0" w:firstLine="0"/>
        <w:jc w:val="left"/>
      </w:pPr>
      <w:r>
        <w:rPr>
          <w:rFonts w:ascii="Times New Roman" w:hAnsi="Times New Roman" w:cs="Times New Roman" w:eastAsia="Times New Roman"/>
          <w:color w:val="000000"/>
          <w:sz w:val="24"/>
        </w:rPr>
        <w:t>Silas looked at Remy. Remy looked at the floor.</w:t>
      </w:r>
    </w:p>
    <w:p>
      <w:pPr>
        <w:spacing w:before="0" w:after="0" w:lineRule="auto" w:line="276"/>
        <w:ind w:left="0" w:right="0" w:firstLine="0"/>
        <w:jc w:val="left"/>
      </w:pPr>
      <w:r>
        <w:rPr>
          <w:rFonts w:ascii="Times New Roman" w:hAnsi="Times New Roman" w:cs="Times New Roman" w:eastAsia="Times New Roman"/>
          <w:color w:val="000000"/>
          <w:sz w:val="24"/>
        </w:rPr>
        <w:t>Rae didn't answer her. She looked at the chair on its back, then at the melted lock down the hall, then at Silas's hand wrapped in Camille's cloth with the blister weeping through it. She looked at all of it the way she'd looked at Jerrick from the platform two nights ago, without giving anybody a single thing to read.</w:t>
      </w:r>
    </w:p>
    <w:p>
      <w:pPr>
        <w:spacing w:before="0" w:after="0" w:lineRule="auto" w:line="276"/>
        <w:ind w:left="0" w:right="0" w:firstLine="0"/>
        <w:jc w:val="left"/>
      </w:pPr>
      <w:r>
        <w:rPr>
          <w:rFonts w:ascii="Times New Roman" w:hAnsi="Times New Roman" w:cs="Times New Roman" w:eastAsia="Times New Roman"/>
          <w:color w:val="000000"/>
          <w:sz w:val="24"/>
        </w:rPr>
        <w:t>"Sit down, baby," she said to Melena. "You're letting the heat out."</w:t>
      </w:r>
    </w:p>
    <w:p>
      <w:pPr>
        <w:spacing w:before="0" w:after="0" w:lineRule="auto" w:line="276"/>
        <w:ind w:left="0" w:right="0" w:firstLine="0"/>
        <w:jc w:val="left"/>
      </w:pPr>
      <w:r>
        <w:rPr>
          <w:rFonts w:ascii="Times New Roman" w:hAnsi="Times New Roman" w:cs="Times New Roman" w:eastAsia="Times New Roman"/>
          <w:color w:val="000000"/>
          <w:sz w:val="24"/>
        </w:rPr>
        <w:t>Melena sat. She picked the chair up first, carefully, and set it back on its legs, and sat on the very edge of it like she was in somebody's church.</w:t>
      </w:r>
    </w:p>
    <w:p>
      <w:pPr>
        <w:spacing w:before="0" w:after="0" w:lineRule="auto" w:line="276"/>
        <w:ind w:left="0" w:right="0" w:firstLine="0"/>
        <w:jc w:val="left"/>
      </w:pPr>
      <w:r>
        <w:rPr>
          <w:rFonts w:ascii="Times New Roman" w:hAnsi="Times New Roman" w:cs="Times New Roman" w:eastAsia="Times New Roman"/>
          <w:color w:val="000000"/>
          <w:sz w:val="24"/>
        </w:rPr>
        <w:t>Rae took the chair across from Camille. Nobody had offered it to her. She didn't need anybody to.</w:t>
      </w:r>
    </w:p>
    <w:p>
      <w:pPr>
        <w:spacing w:before="0" w:after="0" w:lineRule="auto" w:line="276"/>
        <w:ind w:left="0" w:right="0" w:firstLine="0"/>
        <w:jc w:val="left"/>
      </w:pPr>
      <w:r>
        <w:rPr>
          <w:rFonts w:ascii="Times New Roman" w:hAnsi="Times New Roman" w:cs="Times New Roman" w:eastAsia="Times New Roman"/>
          <w:color w:val="000000"/>
          <w:sz w:val="24"/>
        </w:rPr>
        <w:t>"Camille," she said.</w:t>
      </w:r>
    </w:p>
    <w:p>
      <w:pPr>
        <w:spacing w:before="0" w:after="0" w:lineRule="auto" w:line="276"/>
        <w:ind w:left="0" w:right="0" w:firstLine="0"/>
        <w:jc w:val="left"/>
      </w:pPr>
      <w:r>
        <w:rPr>
          <w:rFonts w:ascii="Times New Roman" w:hAnsi="Times New Roman" w:cs="Times New Roman" w:eastAsia="Times New Roman"/>
          <w:color w:val="000000"/>
          <w:sz w:val="24"/>
        </w:rPr>
        <w:t>"Renae." Camille set her pencil down on the crossword and folded her hands on top of it. "I'm going to ask you some questions, and you're going to answer them, because that's my thread on that door and that's my son's hand on this table."</w:t>
      </w:r>
    </w:p>
    <w:p>
      <w:pPr>
        <w:spacing w:before="0" w:after="0" w:lineRule="auto" w:line="276"/>
        <w:ind w:left="0" w:right="0" w:firstLine="0"/>
        <w:jc w:val="left"/>
      </w:pPr>
      <w:r>
        <w:rPr>
          <w:rFonts w:ascii="Times New Roman" w:hAnsi="Times New Roman" w:cs="Times New Roman" w:eastAsia="Times New Roman"/>
          <w:color w:val="000000"/>
          <w:sz w:val="24"/>
        </w:rPr>
        <w:t>Rae didn't blink. "Ask."</w:t>
      </w:r>
    </w:p>
    <w:p>
      <w:pPr>
        <w:spacing w:before="0" w:after="0" w:lineRule="auto" w:line="276"/>
        <w:ind w:left="0" w:right="0" w:firstLine="0"/>
        <w:jc w:val="left"/>
      </w:pPr>
      <w:r>
        <w:rPr>
          <w:rFonts w:ascii="Times New Roman" w:hAnsi="Times New Roman" w:cs="Times New Roman" w:eastAsia="Times New Roman"/>
          <w:color w:val="000000"/>
          <w:sz w:val="24"/>
        </w:rPr>
        <w:t>"Who is she?"</w:t>
      </w:r>
    </w:p>
    <w:p>
      <w:pPr>
        <w:spacing w:before="0" w:after="0" w:lineRule="auto" w:line="276"/>
        <w:ind w:left="0" w:right="0" w:firstLine="0"/>
        <w:jc w:val="left"/>
      </w:pPr>
      <w:r>
        <w:rPr>
          <w:rFonts w:ascii="Times New Roman" w:hAnsi="Times New Roman" w:cs="Times New Roman" w:eastAsia="Times New Roman"/>
          <w:color w:val="000000"/>
          <w:sz w:val="24"/>
        </w:rPr>
        <w:t>Rae smoothed one black sleeve against her wrist. "Lucia's girl."</w:t>
      </w:r>
    </w:p>
    <w:p>
      <w:pPr>
        <w:spacing w:before="0" w:after="0" w:lineRule="auto" w:line="276"/>
        <w:ind w:left="0" w:right="0" w:firstLine="0"/>
        <w:jc w:val="left"/>
      </w:pPr>
      <w:r>
        <w:rPr>
          <w:rFonts w:ascii="Times New Roman" w:hAnsi="Times New Roman" w:cs="Times New Roman" w:eastAsia="Times New Roman"/>
          <w:color w:val="000000"/>
          <w:sz w:val="24"/>
        </w:rPr>
        <w:t>"I don't know no Lucia," Camille said, and her pencil tapped once against the paper.</w:t>
      </w:r>
    </w:p>
    <w:p>
      <w:pPr>
        <w:spacing w:before="0" w:after="0" w:lineRule="auto" w:line="276"/>
        <w:ind w:left="0" w:right="0" w:firstLine="0"/>
        <w:jc w:val="left"/>
      </w:pPr>
      <w:r>
        <w:rPr>
          <w:rFonts w:ascii="Times New Roman" w:hAnsi="Times New Roman" w:cs="Times New Roman" w:eastAsia="Times New Roman"/>
          <w:color w:val="000000"/>
          <w:sz w:val="24"/>
        </w:rPr>
        <w:t>"I know you don't." Rae's hands stayed folded. "That's the point."</w:t>
      </w:r>
    </w:p>
    <w:p>
      <w:pPr>
        <w:spacing w:before="0" w:after="0" w:lineRule="auto" w:line="276"/>
        <w:ind w:left="0" w:right="0" w:firstLine="0"/>
        <w:jc w:val="left"/>
      </w:pPr>
      <w:r>
        <w:rPr>
          <w:rFonts w:ascii="Times New Roman" w:hAnsi="Times New Roman" w:cs="Times New Roman" w:eastAsia="Times New Roman"/>
          <w:color w:val="000000"/>
          <w:sz w:val="24"/>
        </w:rPr>
        <w:t>Camille's jaw moved once. Silas had seen grown men leave rooms over less than that jaw. "She walked through three Graves knots like they were wet paper. My thread don't break, Renae. It's held the dead off this whole street for twenty years. Shrouds walk past this house and don't look at the door. And she went through it in her sleep."</w:t>
      </w:r>
    </w:p>
    <w:p>
      <w:pPr>
        <w:spacing w:before="0" w:after="0" w:lineRule="auto" w:line="276"/>
        <w:ind w:left="0" w:right="0" w:firstLine="0"/>
        <w:jc w:val="left"/>
      </w:pPr>
      <w:r>
        <w:rPr>
          <w:rFonts w:ascii="Times New Roman" w:hAnsi="Times New Roman" w:cs="Times New Roman" w:eastAsia="Times New Roman"/>
          <w:color w:val="000000"/>
          <w:sz w:val="24"/>
        </w:rPr>
        <w:t>Rae glanced down the hall at the brass running down the door. "She wasn't asleep."</w:t>
      </w:r>
    </w:p>
    <w:p>
      <w:pPr>
        <w:spacing w:before="0" w:after="0" w:lineRule="auto" w:line="276"/>
        <w:ind w:left="0" w:right="0" w:firstLine="0"/>
        <w:jc w:val="left"/>
      </w:pPr>
      <w:r>
        <w:rPr>
          <w:rFonts w:ascii="Times New Roman" w:hAnsi="Times New Roman" w:cs="Times New Roman" w:eastAsia="Times New Roman"/>
          <w:color w:val="000000"/>
          <w:sz w:val="24"/>
        </w:rPr>
        <w:t xml:space="preserve">"I don't care if she was dancing." Camille leaned forward. "What </w:t>
      </w:r>
      <w:r>
        <w:rPr>
          <w:rFonts w:ascii="Times New Roman" w:hAnsi="Times New Roman" w:cs="Times New Roman" w:eastAsia="Times New Roman"/>
          <w:i/>
          <w:color w:val="000000"/>
          <w:sz w:val="24"/>
        </w:rPr>
        <w:t>is</w:t>
      </w:r>
      <w:r>
        <w:rPr>
          <w:rFonts w:ascii="Times New Roman" w:hAnsi="Times New Roman" w:cs="Times New Roman" w:eastAsia="Times New Roman"/>
          <w:color w:val="000000"/>
          <w:sz w:val="24"/>
        </w:rPr>
        <w:t xml:space="preserve"> she?"</w:t>
      </w:r>
    </w:p>
    <w:p>
      <w:pPr>
        <w:spacing w:before="0" w:after="0" w:lineRule="auto" w:line="276"/>
        <w:ind w:left="0" w:right="0" w:firstLine="0"/>
        <w:jc w:val="left"/>
      </w:pPr>
      <w:r>
        <w:rPr>
          <w:rFonts w:ascii="Times New Roman" w:hAnsi="Times New Roman" w:cs="Times New Roman" w:eastAsia="Times New Roman"/>
          <w:color w:val="000000"/>
          <w:sz w:val="24"/>
        </w:rPr>
        <w:t>Rae looked at Melena for a long moment. Melena held her eyes, and the air over the table warmed by a degree, and Rae looked back at Camille.</w:t>
      </w:r>
    </w:p>
    <w:p>
      <w:pPr>
        <w:spacing w:before="0" w:after="0" w:lineRule="auto" w:line="276"/>
        <w:ind w:left="0" w:right="0" w:firstLine="0"/>
        <w:jc w:val="left"/>
      </w:pPr>
      <w:r>
        <w:rPr>
          <w:rFonts w:ascii="Times New Roman" w:hAnsi="Times New Roman" w:cs="Times New Roman" w:eastAsia="Times New Roman"/>
          <w:color w:val="000000"/>
          <w:sz w:val="24"/>
        </w:rPr>
        <w:t>"Grieving," Rae said.</w:t>
      </w:r>
    </w:p>
    <w:p>
      <w:pPr>
        <w:spacing w:before="0" w:after="0" w:lineRule="auto" w:line="276"/>
        <w:ind w:left="0" w:right="0" w:firstLine="0"/>
        <w:jc w:val="left"/>
      </w:pPr>
      <w:r>
        <w:rPr>
          <w:rFonts w:ascii="Times New Roman" w:hAnsi="Times New Roman" w:cs="Times New Roman" w:eastAsia="Times New Roman"/>
          <w:color w:val="000000"/>
          <w:sz w:val="24"/>
        </w:rPr>
        <w:t>Camille sat back and crossed her arms. "That ain't an answer."</w:t>
      </w:r>
    </w:p>
    <w:p>
      <w:pPr>
        <w:spacing w:before="0" w:after="0" w:lineRule="auto" w:line="276"/>
        <w:ind w:left="0" w:right="0" w:firstLine="0"/>
        <w:jc w:val="left"/>
      </w:pPr>
      <w:r>
        <w:rPr>
          <w:rFonts w:ascii="Times New Roman" w:hAnsi="Times New Roman" w:cs="Times New Roman" w:eastAsia="Times New Roman"/>
          <w:color w:val="000000"/>
          <w:sz w:val="24"/>
        </w:rPr>
        <w:t>"It's the only one that matters tonight," Rae said, without looking away from the girl.</w:t>
      </w:r>
    </w:p>
    <w:p>
      <w:pPr>
        <w:spacing w:before="0" w:after="0" w:lineRule="auto" w:line="276"/>
        <w:ind w:left="0" w:right="0" w:firstLine="0"/>
        <w:jc w:val="left"/>
      </w:pPr>
      <w:r>
        <w:rPr>
          <w:rFonts w:ascii="Times New Roman" w:hAnsi="Times New Roman" w:cs="Times New Roman" w:eastAsia="Times New Roman"/>
          <w:color w:val="000000"/>
          <w:sz w:val="24"/>
        </w:rPr>
        <w:t>Silas watched his mother take that. She took it the way she'd take a bad cut of meat from the butcher, holding it up to the light and turning it over and deciding exactly how she was going to make him regret selling it to her.</w:t>
      </w:r>
    </w:p>
    <w:p>
      <w:pPr>
        <w:spacing w:before="0" w:after="0" w:lineRule="auto" w:line="276"/>
        <w:ind w:left="0" w:right="0" w:firstLine="0"/>
        <w:jc w:val="left"/>
      </w:pPr>
      <w:r>
        <w:rPr>
          <w:rFonts w:ascii="Times New Roman" w:hAnsi="Times New Roman" w:cs="Times New Roman" w:eastAsia="Times New Roman"/>
          <w:color w:val="000000"/>
          <w:sz w:val="24"/>
        </w:rPr>
        <w:t>"So let me tell you what I know," Camille said. "I know my husband's been in his map room every night since spring with the seal burning blue. I know you've been walking in and out of that building like you pay rent on it. I know Lorraine's counting watchers on the front steps she didn't used to count, and Quietcasters walking the edges of your routes, and Dante came home last week and slept in his shoes." She tapped the crossword once with one finger. "And now he hands my son a girl the Synod's hunting, puts her in my house behind my ward, and doesn't tell me a single word. Not one. I had to find out when my thread snapped and I came across Gutterlight in my house shoes."</w:t>
      </w:r>
    </w:p>
    <w:p>
      <w:pPr>
        <w:spacing w:before="0" w:after="0" w:lineRule="auto" w:line="276"/>
        <w:ind w:left="0" w:right="0" w:firstLine="0"/>
        <w:jc w:val="left"/>
      </w:pPr>
      <w:r>
        <w:rPr>
          <w:rFonts w:ascii="Times New Roman" w:hAnsi="Times New Roman" w:cs="Times New Roman" w:eastAsia="Times New Roman"/>
          <w:color w:val="000000"/>
          <w:sz w:val="24"/>
        </w:rPr>
        <w:t>"I saw the shoes," Rae said.</w:t>
      </w:r>
    </w:p>
    <w:p>
      <w:pPr>
        <w:spacing w:before="0" w:after="0" w:lineRule="auto" w:line="276"/>
        <w:ind w:left="0" w:right="0" w:firstLine="0"/>
        <w:jc w:val="left"/>
      </w:pPr>
      <w:r>
        <w:rPr>
          <w:rFonts w:ascii="Times New Roman" w:hAnsi="Times New Roman" w:cs="Times New Roman" w:eastAsia="Times New Roman"/>
          <w:color w:val="000000"/>
          <w:sz w:val="24"/>
        </w:rPr>
        <w:t>"Don't." Camille's voice didn't get louder. It got lower, which was worse. "Don't you sit at my table and get cute with me, Renae Vellum. I've known you since before your boy could walk. I've known Dante longer than that. Whatever you two are doing, you did it without me, and now it's sitting in my kitchen with fire coming out of her hands."</w:t>
      </w:r>
    </w:p>
    <w:p>
      <w:pPr>
        <w:spacing w:before="0" w:after="0" w:lineRule="auto" w:line="276"/>
        <w:ind w:left="0" w:right="0" w:firstLine="0"/>
        <w:jc w:val="left"/>
      </w:pPr>
      <w:r>
        <w:rPr>
          <w:rFonts w:ascii="Times New Roman" w:hAnsi="Times New Roman" w:cs="Times New Roman" w:eastAsia="Times New Roman"/>
          <w:color w:val="000000"/>
          <w:sz w:val="24"/>
        </w:rPr>
        <w:t>Remy had moved, Silas noticed. He hadn't gone to his mother. He'd drifted along the wall until he was near the end of the table, closer to Melena than to anybody else, and he'd sat down on the floor there with his back to the cold stove and his wet knees pulled up.</w:t>
      </w:r>
    </w:p>
    <w:p>
      <w:pPr>
        <w:spacing w:before="0" w:after="0" w:lineRule="auto" w:line="276"/>
        <w:ind w:left="0" w:right="0" w:firstLine="0"/>
        <w:jc w:val="left"/>
      </w:pPr>
      <w:r>
        <w:rPr>
          <w:rFonts w:ascii="Times New Roman" w:hAnsi="Times New Roman" w:cs="Times New Roman" w:eastAsia="Times New Roman"/>
          <w:color w:val="000000"/>
          <w:sz w:val="24"/>
        </w:rPr>
        <w:t>Melena's hands had started to smoke.</w:t>
      </w:r>
    </w:p>
    <w:p>
      <w:pPr>
        <w:spacing w:before="0" w:after="0" w:lineRule="auto" w:line="276"/>
        <w:ind w:left="0" w:right="0" w:firstLine="0"/>
        <w:jc w:val="left"/>
      </w:pPr>
      <w:r>
        <w:rPr>
          <w:rFonts w:ascii="Times New Roman" w:hAnsi="Times New Roman" w:cs="Times New Roman" w:eastAsia="Times New Roman"/>
          <w:color w:val="000000"/>
          <w:sz w:val="24"/>
        </w:rPr>
        <w:t>Not much. Just a thread of grey off the tips of her fingers, curling up toward the lamp. The black had climbed past the second knuckle on her middle finger. She was staring at Rae like she was waiting for Rae to say something, anything, the thing she'd crossed seven tiers to hear.</w:t>
      </w:r>
    </w:p>
    <w:p>
      <w:pPr>
        <w:spacing w:before="0" w:after="0" w:lineRule="auto" w:line="276"/>
        <w:ind w:left="0" w:right="0" w:firstLine="0"/>
        <w:jc w:val="left"/>
      </w:pPr>
      <w:r>
        <w:rPr>
          <w:rFonts w:ascii="Times New Roman" w:hAnsi="Times New Roman" w:cs="Times New Roman" w:eastAsia="Times New Roman"/>
          <w:color w:val="000000"/>
          <w:sz w:val="24"/>
        </w:rPr>
        <w:t>"You said you'd help me," Melena said. Her voice was very calm. That was what scared Silas. "My mother said you'd help me. She said find Maven, and Maven would know what to do. And you put me in a box and left before I could ask you anything."</w:t>
      </w:r>
    </w:p>
    <w:p>
      <w:pPr>
        <w:spacing w:before="0" w:after="0" w:lineRule="auto" w:line="276"/>
        <w:ind w:left="0" w:right="0" w:firstLine="0"/>
        <w:jc w:val="left"/>
      </w:pPr>
      <w:r>
        <w:rPr>
          <w:rFonts w:ascii="Times New Roman" w:hAnsi="Times New Roman" w:cs="Times New Roman" w:eastAsia="Times New Roman"/>
          <w:color w:val="000000"/>
          <w:sz w:val="24"/>
        </w:rPr>
        <w:t>Rae's bells shifted on her wrist without a sound. "I put you in the safest box in Shadowmere."</w:t>
      </w:r>
    </w:p>
    <w:p>
      <w:pPr>
        <w:spacing w:before="0" w:after="0" w:lineRule="auto" w:line="276"/>
        <w:ind w:left="0" w:right="0" w:firstLine="0"/>
        <w:jc w:val="left"/>
      </w:pPr>
      <w:r>
        <w:rPr>
          <w:rFonts w:ascii="Times New Roman" w:hAnsi="Times New Roman" w:cs="Times New Roman" w:eastAsia="Times New Roman"/>
          <w:color w:val="000000"/>
          <w:sz w:val="24"/>
        </w:rPr>
        <w:t xml:space="preserve">Melena's palms pressed flat into the wood, and the grain under them started to darken. "I couldn't </w:t>
      </w:r>
      <w:r>
        <w:rPr>
          <w:rFonts w:ascii="Times New Roman" w:hAnsi="Times New Roman" w:cs="Times New Roman" w:eastAsia="Times New Roman"/>
          <w:i/>
          <w:color w:val="000000"/>
          <w:sz w:val="24"/>
        </w:rPr>
        <w:t>breathe</w:t>
      </w:r>
      <w:r>
        <w:rPr>
          <w:rFonts w:ascii="Times New Roman" w:hAnsi="Times New Roman" w:cs="Times New Roman" w:eastAsia="Times New Roman"/>
          <w:color w:val="000000"/>
          <w:sz w:val="24"/>
        </w:rPr>
        <w:t xml:space="preserve"> in it."</w:t>
      </w:r>
    </w:p>
    <w:p>
      <w:pPr>
        <w:spacing w:before="0" w:after="0" w:lineRule="auto" w:line="276"/>
        <w:ind w:left="0" w:right="0" w:firstLine="0"/>
        <w:jc w:val="left"/>
      </w:pPr>
      <w:r>
        <w:rPr>
          <w:rFonts w:ascii="Times New Roman" w:hAnsi="Times New Roman" w:cs="Times New Roman" w:eastAsia="Times New Roman"/>
          <w:color w:val="000000"/>
          <w:sz w:val="24"/>
        </w:rPr>
        <w:t>The lamp over the table flickered. The thread on the doorframe started to hum, high, like a kettle. Camille didn't move. Rae didn't move. Silas started to stand, and his palm screamed at him, and he stopped halfway because he didn't know what he'd do once he was up. He'd touched her once tonight. He'd broken her rule once, and he'd seen her face after.</w:t>
      </w:r>
    </w:p>
    <w:p>
      <w:pPr>
        <w:spacing w:before="0" w:after="0" w:lineRule="auto" w:line="276"/>
        <w:ind w:left="0" w:right="0" w:firstLine="0"/>
        <w:jc w:val="left"/>
      </w:pPr>
      <w:r>
        <w:rPr>
          <w:rFonts w:ascii="Times New Roman" w:hAnsi="Times New Roman" w:cs="Times New Roman" w:eastAsia="Times New Roman"/>
          <w:color w:val="000000"/>
          <w:sz w:val="24"/>
        </w:rPr>
        <w:t>Remy reached into his coat.</w:t>
      </w:r>
    </w:p>
    <w:p>
      <w:pPr>
        <w:spacing w:before="0" w:after="0" w:lineRule="auto" w:line="276"/>
        <w:ind w:left="0" w:right="0" w:firstLine="0"/>
        <w:jc w:val="left"/>
      </w:pPr>
      <w:r>
        <w:rPr>
          <w:rFonts w:ascii="Times New Roman" w:hAnsi="Times New Roman" w:cs="Times New Roman" w:eastAsia="Times New Roman"/>
          <w:color w:val="000000"/>
          <w:sz w:val="24"/>
        </w:rPr>
        <w:t>He didn't get up off the floor. He came out with one of his mints, the cheap kind in silver wrappers he'd been carrying around since they were nine, and he held it up between two fingers in the lamplight, out to the side, where she'd have to turn her head to see it.</w:t>
      </w:r>
    </w:p>
    <w:p>
      <w:pPr>
        <w:spacing w:before="0" w:after="0" w:lineRule="auto" w:line="276"/>
        <w:ind w:left="0" w:right="0" w:firstLine="0"/>
        <w:jc w:val="left"/>
      </w:pPr>
      <w:r>
        <w:rPr>
          <w:rFonts w:ascii="Times New Roman" w:hAnsi="Times New Roman" w:cs="Times New Roman" w:eastAsia="Times New Roman"/>
          <w:color w:val="000000"/>
          <w:sz w:val="24"/>
        </w:rPr>
        <w:t>"Hey," he said. "What color is this?"</w:t>
      </w:r>
    </w:p>
    <w:p>
      <w:pPr>
        <w:spacing w:before="0" w:after="0" w:lineRule="auto" w:line="276"/>
        <w:ind w:left="0" w:right="0" w:firstLine="0"/>
        <w:jc w:val="left"/>
      </w:pPr>
      <w:r>
        <w:rPr>
          <w:rFonts w:ascii="Times New Roman" w:hAnsi="Times New Roman" w:cs="Times New Roman" w:eastAsia="Times New Roman"/>
          <w:color w:val="000000"/>
          <w:sz w:val="24"/>
        </w:rPr>
        <w:t>Melena turned her head. She looked at him like he was out of his mind. Silas had wondered about that himself more than once.</w:t>
      </w:r>
    </w:p>
    <w:p>
      <w:pPr>
        <w:spacing w:before="0" w:after="0" w:lineRule="auto" w:line="276"/>
        <w:ind w:left="0" w:right="0" w:firstLine="0"/>
        <w:jc w:val="left"/>
      </w:pPr>
      <w:r>
        <w:rPr>
          <w:rFonts w:ascii="Times New Roman" w:hAnsi="Times New Roman" w:cs="Times New Roman" w:eastAsia="Times New Roman"/>
          <w:color w:val="000000"/>
          <w:sz w:val="24"/>
        </w:rPr>
        <w:t>"Humor me," Remy said. "What color?"</w:t>
      </w:r>
    </w:p>
    <w:p>
      <w:pPr>
        <w:spacing w:before="0" w:after="0" w:lineRule="auto" w:line="276"/>
        <w:ind w:left="0" w:right="0" w:firstLine="0"/>
        <w:jc w:val="left"/>
      </w:pPr>
      <w:r>
        <w:rPr>
          <w:rFonts w:ascii="Times New Roman" w:hAnsi="Times New Roman" w:cs="Times New Roman" w:eastAsia="Times New Roman"/>
          <w:color w:val="000000"/>
          <w:sz w:val="24"/>
        </w:rPr>
        <w:t>Her mouth worked before it found the word. "Silver."</w:t>
      </w:r>
    </w:p>
    <w:p>
      <w:pPr>
        <w:spacing w:before="0" w:after="0" w:lineRule="auto" w:line="276"/>
        <w:ind w:left="0" w:right="0" w:firstLine="0"/>
        <w:jc w:val="left"/>
      </w:pPr>
      <w:r>
        <w:rPr>
          <w:rFonts w:ascii="Times New Roman" w:hAnsi="Times New Roman" w:cs="Times New Roman" w:eastAsia="Times New Roman"/>
          <w:color w:val="000000"/>
          <w:sz w:val="24"/>
        </w:rPr>
        <w:t>"Good. What color's my coat?" He plucked at the wet sleeve.</w:t>
      </w:r>
    </w:p>
    <w:p>
      <w:pPr>
        <w:spacing w:before="0" w:after="0" w:lineRule="auto" w:line="276"/>
        <w:ind w:left="0" w:right="0" w:firstLine="0"/>
        <w:jc w:val="left"/>
      </w:pPr>
      <w:r>
        <w:rPr>
          <w:rFonts w:ascii="Times New Roman" w:hAnsi="Times New Roman" w:cs="Times New Roman" w:eastAsia="Times New Roman"/>
          <w:color w:val="000000"/>
          <w:sz w:val="24"/>
        </w:rPr>
        <w:t>She looked at it. "Green."</w:t>
      </w:r>
    </w:p>
    <w:p>
      <w:pPr>
        <w:spacing w:before="0" w:after="0" w:lineRule="auto" w:line="276"/>
        <w:ind w:left="0" w:right="0" w:firstLine="0"/>
        <w:jc w:val="left"/>
      </w:pPr>
      <w:r>
        <w:rPr>
          <w:rFonts w:ascii="Times New Roman" w:hAnsi="Times New Roman" w:cs="Times New Roman" w:eastAsia="Times New Roman"/>
          <w:color w:val="000000"/>
          <w:sz w:val="24"/>
        </w:rPr>
        <w:t>"Ugly green. You can say it. What color's his shirt?" He tipped the mint toward Silas, and her eyes followed it there and back.</w:t>
      </w:r>
    </w:p>
    <w:p>
      <w:pPr>
        <w:spacing w:before="0" w:after="0" w:lineRule="auto" w:line="276"/>
        <w:ind w:left="0" w:right="0" w:firstLine="0"/>
        <w:jc w:val="left"/>
      </w:pPr>
      <w:r>
        <w:rPr>
          <w:rFonts w:ascii="Times New Roman" w:hAnsi="Times New Roman" w:cs="Times New Roman" w:eastAsia="Times New Roman"/>
          <w:color w:val="000000"/>
          <w:sz w:val="24"/>
        </w:rPr>
        <w:t>"Black," she said.</w:t>
      </w:r>
    </w:p>
    <w:p>
      <w:pPr>
        <w:spacing w:before="0" w:after="0" w:lineRule="auto" w:line="276"/>
        <w:ind w:left="0" w:right="0" w:firstLine="0"/>
        <w:jc w:val="left"/>
      </w:pPr>
      <w:r>
        <w:rPr>
          <w:rFonts w:ascii="Times New Roman" w:hAnsi="Times New Roman" w:cs="Times New Roman" w:eastAsia="Times New Roman"/>
          <w:color w:val="000000"/>
          <w:sz w:val="24"/>
        </w:rPr>
        <w:t>"Where are you right now?"</w:t>
      </w:r>
    </w:p>
    <w:p>
      <w:pPr>
        <w:spacing w:before="0" w:after="0" w:lineRule="auto" w:line="276"/>
        <w:ind w:left="0" w:right="0" w:firstLine="0"/>
        <w:jc w:val="left"/>
      </w:pPr>
      <w:r>
        <w:rPr>
          <w:rFonts w:ascii="Times New Roman" w:hAnsi="Times New Roman" w:cs="Times New Roman" w:eastAsia="Times New Roman"/>
          <w:color w:val="000000"/>
          <w:sz w:val="24"/>
        </w:rPr>
        <w:t>Her breath hitched. "A kitchen. A dark house. In Shadowmere."</w:t>
      </w:r>
    </w:p>
    <w:p>
      <w:pPr>
        <w:spacing w:before="0" w:after="0" w:lineRule="auto" w:line="276"/>
        <w:ind w:left="0" w:right="0" w:firstLine="0"/>
        <w:jc w:val="left"/>
      </w:pPr>
      <w:r>
        <w:rPr>
          <w:rFonts w:ascii="Times New Roman" w:hAnsi="Times New Roman" w:cs="Times New Roman" w:eastAsia="Times New Roman"/>
          <w:color w:val="000000"/>
          <w:sz w:val="24"/>
        </w:rPr>
        <w:t>"Good. Who's in the kitchen with you?"</w:t>
      </w:r>
    </w:p>
    <w:p>
      <w:pPr>
        <w:spacing w:before="0" w:after="0" w:lineRule="auto" w:line="276"/>
        <w:ind w:left="0" w:right="0" w:firstLine="0"/>
        <w:jc w:val="left"/>
      </w:pPr>
      <w:r>
        <w:rPr>
          <w:rFonts w:ascii="Times New Roman" w:hAnsi="Times New Roman" w:cs="Times New Roman" w:eastAsia="Times New Roman"/>
          <w:color w:val="000000"/>
          <w:sz w:val="24"/>
        </w:rPr>
        <w:t>"Maven." Her eyes went around the table. "Mrs. Graves. Silas." They came back to him. "You. I don't know your name."</w:t>
      </w:r>
    </w:p>
    <w:p>
      <w:pPr>
        <w:spacing w:before="0" w:after="0" w:lineRule="auto" w:line="276"/>
        <w:ind w:left="0" w:right="0" w:firstLine="0"/>
        <w:jc w:val="left"/>
      </w:pPr>
      <w:r>
        <w:rPr>
          <w:rFonts w:ascii="Times New Roman" w:hAnsi="Times New Roman" w:cs="Times New Roman" w:eastAsia="Times New Roman"/>
          <w:color w:val="000000"/>
          <w:sz w:val="24"/>
        </w:rPr>
        <w:t>"Remy." He set the mint on the floor between them and left it there. "Put your heels down for me. Flat. Press into the floor like you're trying to push it down a tier."</w:t>
      </w:r>
    </w:p>
    <w:p>
      <w:pPr>
        <w:spacing w:before="0" w:after="0" w:lineRule="auto" w:line="276"/>
        <w:ind w:left="0" w:right="0" w:firstLine="0"/>
        <w:jc w:val="left"/>
      </w:pPr>
      <w:r>
        <w:rPr>
          <w:rFonts w:ascii="Times New Roman" w:hAnsi="Times New Roman" w:cs="Times New Roman" w:eastAsia="Times New Roman"/>
          <w:color w:val="000000"/>
          <w:sz w:val="24"/>
        </w:rPr>
        <w:t>She did. Under the table, Silas watched Rhea's old boots press into the boards.</w:t>
      </w:r>
    </w:p>
    <w:p>
      <w:pPr>
        <w:spacing w:before="0" w:after="0" w:lineRule="auto" w:line="276"/>
        <w:ind w:left="0" w:right="0" w:firstLine="0"/>
        <w:jc w:val="left"/>
      </w:pPr>
      <w:r>
        <w:rPr>
          <w:rFonts w:ascii="Times New Roman" w:hAnsi="Times New Roman" w:cs="Times New Roman" w:eastAsia="Times New Roman"/>
          <w:color w:val="000000"/>
          <w:sz w:val="24"/>
        </w:rPr>
        <w:t xml:space="preserve">Remy tapped two fingers on the floor beside him. </w:t>
      </w:r>
      <w:r>
        <w:rPr>
          <w:rFonts w:ascii="Times New Roman" w:hAnsi="Times New Roman" w:cs="Times New Roman" w:eastAsia="Times New Roman"/>
          <w:i/>
          <w:color w:val="000000"/>
          <w:sz w:val="24"/>
        </w:rPr>
        <w:t>Tap-tap. Tap. Tap-tap-tap.</w:t>
      </w:r>
      <w:r>
        <w:rPr>
          <w:rFonts w:ascii="Times New Roman" w:hAnsi="Times New Roman" w:cs="Times New Roman" w:eastAsia="Times New Roman"/>
          <w:color w:val="000000"/>
          <w:sz w:val="24"/>
        </w:rPr>
        <w:t xml:space="preserve"> Six uneven beats, and the same six again, like a heartbeat that couldn't make up its mind. He didn't explain it. He breathed out long while he did it, longer than he breathed in, and after the second round Melena was breathing with him.</w:t>
      </w:r>
    </w:p>
    <w:p>
      <w:pPr>
        <w:spacing w:before="0" w:after="0" w:lineRule="auto" w:line="276"/>
        <w:ind w:left="0" w:right="0" w:firstLine="0"/>
        <w:jc w:val="left"/>
      </w:pPr>
      <w:r>
        <w:rPr>
          <w:rFonts w:ascii="Times New Roman" w:hAnsi="Times New Roman" w:cs="Times New Roman" w:eastAsia="Times New Roman"/>
          <w:color w:val="000000"/>
          <w:sz w:val="24"/>
        </w:rPr>
        <w:t>The thread on the door went quiet. The smoke off her fingers thinned and stopped. She sat at the table with her heels pressed down and her hands open on the wood, shaking, the black backing down off her knuckles to her nails like water going back down a drain.</w:t>
      </w:r>
    </w:p>
    <w:p>
      <w:pPr>
        <w:spacing w:before="0" w:after="0" w:lineRule="auto" w:line="276"/>
        <w:ind w:left="0" w:right="0" w:firstLine="0"/>
        <w:jc w:val="left"/>
      </w:pPr>
      <w:r>
        <w:rPr>
          <w:rFonts w:ascii="Times New Roman" w:hAnsi="Times New Roman" w:cs="Times New Roman" w:eastAsia="Times New Roman"/>
          <w:color w:val="000000"/>
          <w:sz w:val="24"/>
        </w:rPr>
        <w:t>It took four minutes. Silas counted.</w:t>
      </w:r>
    </w:p>
    <w:p>
      <w:pPr>
        <w:spacing w:before="0" w:after="0" w:lineRule="auto" w:line="276"/>
        <w:ind w:left="0" w:right="0" w:firstLine="0"/>
        <w:jc w:val="left"/>
      </w:pPr>
      <w:r>
        <w:rPr>
          <w:rFonts w:ascii="Times New Roman" w:hAnsi="Times New Roman" w:cs="Times New Roman" w:eastAsia="Times New Roman"/>
          <w:color w:val="000000"/>
          <w:sz w:val="24"/>
        </w:rPr>
        <w:t>He'd sat outside that door for four hours. He'd run her down on Lamp Street and pressed her hands to his chest until his palm blistered. Remy had walked in soaking wet and done it with a mint.</w:t>
      </w:r>
    </w:p>
    <w:p>
      <w:pPr>
        <w:spacing w:before="0" w:after="0" w:lineRule="auto" w:line="276"/>
        <w:ind w:left="0" w:right="0" w:firstLine="0"/>
        <w:jc w:val="left"/>
      </w:pPr>
      <w:r>
        <w:rPr>
          <w:rFonts w:ascii="Times New Roman" w:hAnsi="Times New Roman" w:cs="Times New Roman" w:eastAsia="Times New Roman"/>
          <w:color w:val="000000"/>
          <w:sz w:val="24"/>
        </w:rPr>
        <w:t>Silas sat back down. He didn't know what he felt about it, so he looked at Rae instead.</w:t>
      </w:r>
    </w:p>
    <w:p>
      <w:pPr>
        <w:spacing w:before="0" w:after="0" w:lineRule="auto" w:line="276"/>
        <w:ind w:left="0" w:right="0" w:firstLine="0"/>
        <w:jc w:val="left"/>
      </w:pPr>
      <w:r>
        <w:rPr>
          <w:rFonts w:ascii="Times New Roman" w:hAnsi="Times New Roman" w:cs="Times New Roman" w:eastAsia="Times New Roman"/>
          <w:color w:val="000000"/>
          <w:sz w:val="24"/>
        </w:rPr>
        <w:t>Rae was watching her son.</w:t>
      </w:r>
    </w:p>
    <w:p>
      <w:pPr>
        <w:spacing w:before="0" w:after="0" w:lineRule="auto" w:line="276"/>
        <w:ind w:left="0" w:right="0" w:firstLine="0"/>
        <w:jc w:val="left"/>
      </w:pPr>
      <w:r>
        <w:rPr>
          <w:rFonts w:ascii="Times New Roman" w:hAnsi="Times New Roman" w:cs="Times New Roman" w:eastAsia="Times New Roman"/>
          <w:color w:val="000000"/>
          <w:sz w:val="24"/>
        </w:rPr>
        <w:t>She hadn't moved through any of it. Her hands were still folded on the table, her face still gave nobody anything. But she was watching Remy on the floor with the mint and the tapping fingers, and for one second, something went across her face that Silas had never seen there before. It was there and gone so fast he'd have missed it if he'd blinked.</w:t>
      </w:r>
    </w:p>
    <w:p>
      <w:pPr>
        <w:spacing w:before="0" w:after="0" w:lineRule="auto" w:line="276"/>
        <w:ind w:left="0" w:right="0" w:firstLine="0"/>
        <w:jc w:val="left"/>
      </w:pPr>
      <w:r>
        <w:rPr>
          <w:rFonts w:ascii="Times New Roman" w:hAnsi="Times New Roman" w:cs="Times New Roman" w:eastAsia="Times New Roman"/>
          <w:color w:val="000000"/>
          <w:sz w:val="24"/>
        </w:rPr>
        <w:t>Camille saw it too. Silas watched his mother see it.</w:t>
      </w:r>
    </w:p>
    <w:p>
      <w:pPr>
        <w:spacing w:before="0" w:after="0" w:lineRule="auto" w:line="276"/>
        <w:ind w:left="0" w:right="0" w:firstLine="0"/>
        <w:jc w:val="left"/>
      </w:pPr>
      <w:r>
        <w:rPr>
          <w:rFonts w:ascii="Times New Roman" w:hAnsi="Times New Roman" w:cs="Times New Roman" w:eastAsia="Times New Roman"/>
          <w:color w:val="000000"/>
          <w:sz w:val="24"/>
        </w:rPr>
        <w:t>"Well," Camille said quietly. "Would you look at that."</w:t>
      </w:r>
    </w:p>
    <w:p>
      <w:pPr>
        <w:spacing w:before="0" w:after="0" w:lineRule="auto" w:line="276"/>
        <w:ind w:left="0" w:right="0" w:firstLine="0"/>
        <w:jc w:val="left"/>
      </w:pPr>
      <w:r>
        <w:rPr>
          <w:rFonts w:ascii="Times New Roman" w:hAnsi="Times New Roman" w:cs="Times New Roman" w:eastAsia="Times New Roman"/>
          <w:color w:val="000000"/>
          <w:sz w:val="24"/>
        </w:rPr>
        <w:t>Rae's face closed again. She unfolded her hands and laid them flat on the table, and her bells shifted on her wrist without making a sound.</w:t>
      </w:r>
    </w:p>
    <w:p>
      <w:pPr>
        <w:spacing w:before="0" w:after="0" w:lineRule="auto" w:line="276"/>
        <w:ind w:left="0" w:right="0" w:firstLine="0"/>
        <w:jc w:val="left"/>
      </w:pPr>
      <w:r>
        <w:rPr>
          <w:rFonts w:ascii="Times New Roman" w:hAnsi="Times New Roman" w:cs="Times New Roman" w:eastAsia="Times New Roman"/>
          <w:color w:val="000000"/>
          <w:sz w:val="24"/>
        </w:rPr>
        <w:t>"Your ward won't hold her," she said to Camille.</w:t>
      </w:r>
    </w:p>
    <w:p>
      <w:pPr>
        <w:spacing w:before="0" w:after="0" w:lineRule="auto" w:line="276"/>
        <w:ind w:left="0" w:right="0" w:firstLine="0"/>
        <w:jc w:val="left"/>
      </w:pPr>
      <w:r>
        <w:rPr>
          <w:rFonts w:ascii="Times New Roman" w:hAnsi="Times New Roman" w:cs="Times New Roman" w:eastAsia="Times New Roman"/>
          <w:color w:val="000000"/>
          <w:sz w:val="24"/>
        </w:rPr>
        <w:t>Camille pushed her glasses up onto her head. "I know my ward won't hold her. I'm the one who sewed it."</w:t>
      </w:r>
    </w:p>
    <w:p>
      <w:pPr>
        <w:spacing w:before="0" w:after="0" w:lineRule="auto" w:line="276"/>
        <w:ind w:left="0" w:right="0" w:firstLine="0"/>
        <w:jc w:val="left"/>
      </w:pPr>
      <w:r>
        <w:rPr>
          <w:rFonts w:ascii="Times New Roman" w:hAnsi="Times New Roman" w:cs="Times New Roman" w:eastAsia="Times New Roman"/>
          <w:color w:val="000000"/>
          <w:sz w:val="24"/>
        </w:rPr>
        <w:t>"And Dante's houses won't hold her. And Synod walls won't hold her, and the Shrouds will find her before the week's out if she keeps lighting up streets." Rae looked at Melena. "She doesn't need walls that hold. She needs walls that eat."</w:t>
      </w:r>
    </w:p>
    <w:p>
      <w:pPr>
        <w:spacing w:before="0" w:after="0" w:lineRule="auto" w:line="276"/>
        <w:ind w:left="0" w:right="0" w:firstLine="0"/>
        <w:jc w:val="left"/>
      </w:pPr>
      <w:r>
        <w:rPr>
          <w:rFonts w:ascii="Times New Roman" w:hAnsi="Times New Roman" w:cs="Times New Roman" w:eastAsia="Times New Roman"/>
          <w:color w:val="000000"/>
          <w:sz w:val="24"/>
        </w:rPr>
        <w:t>Camille went very still. "No."</w:t>
      </w:r>
    </w:p>
    <w:p>
      <w:pPr>
        <w:spacing w:before="0" w:after="0" w:lineRule="auto" w:line="276"/>
        <w:ind w:left="0" w:right="0" w:firstLine="0"/>
        <w:jc w:val="left"/>
      </w:pPr>
      <w:r>
        <w:rPr>
          <w:rFonts w:ascii="Times New Roman" w:hAnsi="Times New Roman" w:cs="Times New Roman" w:eastAsia="Times New Roman"/>
          <w:color w:val="000000"/>
          <w:sz w:val="24"/>
        </w:rPr>
        <w:t>Rae turned one hand over on the table, palm up, like she was setting something down in it. "Ora's walls have eaten more grief than this whole tier has ever cried."</w:t>
      </w:r>
    </w:p>
    <w:p>
      <w:pPr>
        <w:spacing w:before="0" w:after="0" w:lineRule="auto" w:line="276"/>
        <w:ind w:left="0" w:right="0" w:firstLine="0"/>
        <w:jc w:val="left"/>
      </w:pP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w:t>
      </w:r>
      <w:r>
        <w:rPr>
          <w:rFonts w:ascii="Times New Roman" w:hAnsi="Times New Roman" w:cs="Times New Roman" w:eastAsia="Times New Roman"/>
          <w:color w:val="000000"/>
          <w:sz w:val="24"/>
        </w:rPr>
        <w:t>, Renae." Camille stood up so fast the crossword slid off the table. "You are not taking that child into a Hush den."</w:t>
      </w:r>
    </w:p>
    <w:p>
      <w:pPr>
        <w:spacing w:before="0" w:after="0" w:lineRule="auto" w:line="276"/>
        <w:ind w:left="0" w:right="0" w:firstLine="0"/>
        <w:jc w:val="left"/>
      </w:pPr>
      <w:r>
        <w:rPr>
          <w:rFonts w:ascii="Times New Roman" w:hAnsi="Times New Roman" w:cs="Times New Roman" w:eastAsia="Times New Roman"/>
          <w:color w:val="000000"/>
          <w:sz w:val="24"/>
        </w:rPr>
        <w:t>"I'm not taking her to the den. I'm taking her to the walls." Rae didn't stand. She didn't need to. "Every line of thread in that bathhouse is grief somebody paid to get rid of. Sewn tight, three hundred lines deep. Whatever's burning in her, it's eating what she feels. You put her inside walls that are hungrier than she is, and it'll go quiet." She paused. "And if it doesn't, Ora has other things."</w:t>
      </w:r>
    </w:p>
    <w:p>
      <w:pPr>
        <w:spacing w:before="0" w:after="0" w:lineRule="auto" w:line="276"/>
        <w:ind w:left="0" w:right="0" w:firstLine="0"/>
        <w:jc w:val="left"/>
      </w:pPr>
      <w:r>
        <w:rPr>
          <w:rFonts w:ascii="Times New Roman" w:hAnsi="Times New Roman" w:cs="Times New Roman" w:eastAsia="Times New Roman"/>
          <w:color w:val="000000"/>
          <w:sz w:val="24"/>
        </w:rPr>
        <w:t>"Hush," Camille said. The word came out like she'd spat it.</w:t>
      </w:r>
    </w:p>
    <w:p>
      <w:pPr>
        <w:spacing w:before="0" w:after="0" w:lineRule="auto" w:line="276"/>
        <w:ind w:left="0" w:right="0" w:firstLine="0"/>
        <w:jc w:val="left"/>
      </w:pPr>
      <w:r>
        <w:rPr>
          <w:rFonts w:ascii="Times New Roman" w:hAnsi="Times New Roman" w:cs="Times New Roman" w:eastAsia="Times New Roman"/>
          <w:color w:val="000000"/>
          <w:sz w:val="24"/>
        </w:rPr>
        <w:t>"One drop. Measured. Ora measures it herself." Rae finally turned her head and looked at Silas, and he felt it in his spine. "And your son will be standing next to her the whole time, because Dante handed her to him, and he took her."</w:t>
      </w:r>
    </w:p>
    <w:p>
      <w:pPr>
        <w:spacing w:before="0" w:after="0" w:lineRule="auto" w:line="276"/>
        <w:ind w:left="0" w:right="0" w:firstLine="0"/>
        <w:jc w:val="left"/>
      </w:pPr>
      <w:r>
        <w:rPr>
          <w:rFonts w:ascii="Times New Roman" w:hAnsi="Times New Roman" w:cs="Times New Roman" w:eastAsia="Times New Roman"/>
          <w:color w:val="000000"/>
          <w:sz w:val="24"/>
        </w:rPr>
        <w:t>"Final bell," Rae said. "All of you."</w:t>
      </w:r>
    </w:p>
    <w:p>
      <w:pPr>
        <w:spacing w:before="0" w:after="0" w:lineRule="auto" w:line="276"/>
        <w:ind w:left="0" w:right="0" w:firstLine="0"/>
        <w:jc w:val="left"/>
      </w:pPr>
      <w:r>
        <w:rPr>
          <w:rFonts w:ascii="Times New Roman" w:hAnsi="Times New Roman" w:cs="Times New Roman" w:eastAsia="Times New Roman"/>
          <w:color w:val="000000"/>
          <w:sz w:val="24"/>
        </w:rPr>
        <w:t>"All of us," Camille repeated.</w:t>
      </w:r>
    </w:p>
    <w:p>
      <w:pPr>
        <w:spacing w:before="0" w:after="0" w:lineRule="auto" w:line="276"/>
        <w:ind w:left="0" w:right="0" w:firstLine="0"/>
        <w:jc w:val="left"/>
      </w:pPr>
      <w:r>
        <w:rPr>
          <w:rFonts w:ascii="Times New Roman" w:hAnsi="Times New Roman" w:cs="Times New Roman" w:eastAsia="Times New Roman"/>
          <w:color w:val="000000"/>
          <w:sz w:val="24"/>
        </w:rPr>
        <w:t>"You want to know what she is?" Rae stood up. She was a small woman. Silas had never noticed that before, because she'd never been standing next to his mother when Camille was this angry. "You come and watch, then. That's as much as I'll give you tonight. It's more than I gave Dante."</w:t>
      </w:r>
    </w:p>
    <w:p>
      <w:pPr>
        <w:spacing w:before="0" w:after="0" w:lineRule="auto" w:line="276"/>
        <w:ind w:left="0" w:right="0" w:firstLine="0"/>
        <w:jc w:val="left"/>
      </w:pPr>
      <w:r>
        <w:rPr>
          <w:rFonts w:ascii="Times New Roman" w:hAnsi="Times New Roman" w:cs="Times New Roman" w:eastAsia="Times New Roman"/>
          <w:color w:val="000000"/>
          <w:sz w:val="24"/>
        </w:rPr>
        <w:t>She went to the door. Remy got up off the floor, picked up the mint, and put it in Melena's hand without touching her skin, closing her fingers around it from the outside of her fist, and then he followed his mother out into the rain.</w:t>
      </w:r>
    </w:p>
    <w:p>
      <w:pPr>
        <w:spacing w:before="0" w:after="0" w:lineRule="auto" w:line="276"/>
        <w:ind w:left="0" w:right="0" w:firstLine="0"/>
        <w:jc w:val="left"/>
      </w:pPr>
      <w:r>
        <w:rPr>
          <w:rFonts w:ascii="Times New Roman" w:hAnsi="Times New Roman" w:cs="Times New Roman" w:eastAsia="Times New Roman"/>
          <w:color w:val="000000"/>
          <w:sz w:val="24"/>
        </w:rPr>
        <w:t>The bells rang once on the step outside.</w:t>
      </w:r>
    </w:p>
    <w:p>
      <w:pPr>
        <w:spacing w:before="0" w:after="0" w:lineRule="auto" w:line="276"/>
        <w:ind w:left="0" w:right="0" w:firstLine="0"/>
        <w:jc w:val="left"/>
      </w:pPr>
      <w:r>
        <w:rPr>
          <w:rFonts w:ascii="Times New Roman" w:hAnsi="Times New Roman" w:cs="Times New Roman" w:eastAsia="Times New Roman"/>
          <w:color w:val="000000"/>
          <w:sz w:val="24"/>
        </w:rPr>
        <w:t>Camille stood in the middle of the kitchen with the crossword at her feet for a long time.</w:t>
      </w:r>
    </w:p>
    <w:p>
      <w:pPr>
        <w:spacing w:before="0" w:after="0" w:lineRule="auto" w:line="276"/>
        <w:ind w:left="0" w:right="0" w:firstLine="0"/>
        <w:jc w:val="left"/>
      </w:pPr>
      <w:r>
        <w:rPr>
          <w:rFonts w:ascii="Times New Roman" w:hAnsi="Times New Roman" w:cs="Times New Roman" w:eastAsia="Times New Roman"/>
          <w:color w:val="000000"/>
          <w:sz w:val="24"/>
        </w:rPr>
        <w:t>"Ma," Silas said.</w:t>
      </w:r>
    </w:p>
    <w:p>
      <w:pPr>
        <w:spacing w:before="0" w:after="0" w:lineRule="auto" w:line="276"/>
        <w:ind w:left="0" w:right="0" w:firstLine="0"/>
        <w:jc w:val="left"/>
      </w:pPr>
      <w:r>
        <w:rPr>
          <w:rFonts w:ascii="Times New Roman" w:hAnsi="Times New Roman" w:cs="Times New Roman" w:eastAsia="Times New Roman"/>
          <w:color w:val="000000"/>
          <w:sz w:val="24"/>
        </w:rPr>
        <w:t>"Go sit on your step, Silas." She bent down and picked up the paper. "I'm gonna sit right here and listen to my thread. And in the morning I'm gonna call your daddy, and he's gonna wish he slept in his shoes."</w:t>
      </w:r>
    </w:p>
    <w:p>
      <w:pPr>
        <w:spacing w:before="0" w:after="0" w:lineRule="auto" w:line="276"/>
        <w:ind w:left="0" w:right="0" w:firstLine="0"/>
        <w:jc w:val="left"/>
      </w:pPr>
      <w:r>
        <w:rPr>
          <w:rFonts w:ascii="Times New Roman" w:hAnsi="Times New Roman" w:cs="Times New Roman" w:eastAsia="Times New Roman"/>
          <w:color w:val="000000"/>
          <w:sz w:val="24"/>
        </w:rPr>
        <w:t>#</w:t>
      </w:r>
    </w:p>
    <w:p>
      <w:pPr>
        <w:spacing w:before="0" w:after="0" w:lineRule="auto" w:line="276"/>
        <w:ind w:left="0" w:right="0" w:firstLine="0"/>
        <w:jc w:val="left"/>
      </w:pPr>
      <w:r>
        <w:rPr>
          <w:rFonts w:ascii="Times New Roman" w:hAnsi="Times New Roman" w:cs="Times New Roman" w:eastAsia="Times New Roman"/>
          <w:color w:val="000000"/>
          <w:sz w:val="24"/>
        </w:rPr>
        <w:t>He didn't sleep. He sat on the step until the rain thinned to a drizzle and the cavern lights came up grey for first bell, and he thought about walls that eat, and about the look on Rae's face when she watched Remy on the floor.</w:t>
      </w:r>
    </w:p>
    <w:p>
      <w:pPr>
        <w:spacing w:before="0" w:after="0" w:lineRule="auto" w:line="276"/>
        <w:ind w:left="0" w:right="0" w:firstLine="0"/>
        <w:jc w:val="left"/>
      </w:pPr>
      <w:r>
        <w:rPr>
          <w:rFonts w:ascii="Times New Roman" w:hAnsi="Times New Roman" w:cs="Times New Roman" w:eastAsia="Times New Roman"/>
          <w:color w:val="000000"/>
          <w:sz w:val="24"/>
        </w:rPr>
        <w:t>He thought about an Ashvein girl's hand jammed in her skirt for a while too, which didn't help anything.</w:t>
      </w:r>
    </w:p>
    <w:p>
      <w:pPr>
        <w:spacing w:before="0" w:after="0" w:lineRule="auto" w:line="276"/>
        <w:ind w:left="0" w:right="0" w:firstLine="0"/>
        <w:jc w:val="left"/>
      </w:pPr>
      <w:r>
        <w:rPr>
          <w:rFonts w:ascii="Times New Roman" w:hAnsi="Times New Roman" w:cs="Times New Roman" w:eastAsia="Times New Roman"/>
          <w:color w:val="000000"/>
          <w:sz w:val="24"/>
        </w:rPr>
        <w:t>At first bell he took out his phone.</w:t>
      </w:r>
    </w:p>
    <w:p>
      <w:pPr>
        <w:spacing w:before="0" w:after="0" w:lineRule="auto" w:line="276"/>
        <w:ind w:left="0" w:right="0" w:firstLine="0"/>
        <w:jc w:val="left"/>
      </w:pPr>
      <w:r>
        <w:rPr>
          <w:rFonts w:ascii="Times New Roman" w:hAnsi="Times New Roman" w:cs="Times New Roman" w:eastAsia="Times New Roman"/>
          <w:i/>
          <w:color w:val="000000"/>
          <w:sz w:val="24"/>
        </w:rPr>
        <w:t>Silas: Where's breakfast?</w:t>
      </w:r>
    </w:p>
    <w:p>
      <w:pPr>
        <w:spacing w:before="0" w:after="0" w:lineRule="auto" w:line="276"/>
        <w:ind w:left="0" w:right="0" w:firstLine="0"/>
        <w:jc w:val="left"/>
      </w:pPr>
      <w:r>
        <w:rPr>
          <w:rFonts w:ascii="Times New Roman" w:hAnsi="Times New Roman" w:cs="Times New Roman" w:eastAsia="Times New Roman"/>
          <w:color w:val="000000"/>
          <w:sz w:val="24"/>
        </w:rPr>
        <w:t>Remy came around the corner twenty minutes later with three paper sacks in his arms and his messenger bag across his chest, and he was grinning. Not his regular grin. His terrible one. The one he'd worn when they were thirteen and he'd found out Silas had a crush on the tram conductor's daughter.</w:t>
      </w:r>
    </w:p>
    <w:p>
      <w:pPr>
        <w:spacing w:before="0" w:after="0" w:lineRule="auto" w:line="276"/>
        <w:ind w:left="0" w:right="0" w:firstLine="0"/>
        <w:jc w:val="left"/>
      </w:pPr>
      <w:r>
        <w:rPr>
          <w:rFonts w:ascii="Times New Roman" w:hAnsi="Times New Roman" w:cs="Times New Roman" w:eastAsia="Times New Roman"/>
          <w:color w:val="000000"/>
          <w:sz w:val="24"/>
        </w:rPr>
        <w:t>Silas stood up off the step. "What."</w:t>
      </w:r>
    </w:p>
    <w:p>
      <w:pPr>
        <w:spacing w:before="0" w:after="0" w:lineRule="auto" w:line="276"/>
        <w:ind w:left="0" w:right="0" w:firstLine="0"/>
        <w:jc w:val="left"/>
      </w:pPr>
      <w:r>
        <w:rPr>
          <w:rFonts w:ascii="Times New Roman" w:hAnsi="Times New Roman" w:cs="Times New Roman" w:eastAsia="Times New Roman"/>
          <w:color w:val="000000"/>
          <w:sz w:val="24"/>
        </w:rPr>
        <w:t>"Nothing." Remy handed him a sack. It was hot. "Eat."</w:t>
      </w:r>
    </w:p>
    <w:p>
      <w:pPr>
        <w:spacing w:before="0" w:after="0" w:lineRule="auto" w:line="276"/>
        <w:ind w:left="0" w:right="0" w:firstLine="0"/>
        <w:jc w:val="left"/>
      </w:pPr>
      <w:r>
        <w:rPr>
          <w:rFonts w:ascii="Times New Roman" w:hAnsi="Times New Roman" w:cs="Times New Roman" w:eastAsia="Times New Roman"/>
          <w:color w:val="000000"/>
          <w:sz w:val="24"/>
        </w:rPr>
        <w:t>Silas didn't take his eyes off him. "Remy."</w:t>
      </w:r>
    </w:p>
    <w:p>
      <w:pPr>
        <w:spacing w:before="0" w:after="0" w:lineRule="auto" w:line="276"/>
        <w:ind w:left="0" w:right="0" w:firstLine="0"/>
        <w:jc w:val="left"/>
      </w:pPr>
      <w:r>
        <w:rPr>
          <w:rFonts w:ascii="Times New Roman" w:hAnsi="Times New Roman" w:cs="Times New Roman" w:eastAsia="Times New Roman"/>
          <w:color w:val="000000"/>
          <w:sz w:val="24"/>
        </w:rPr>
        <w:t>"I just had a real interesting morning, that's all." Remy pushed past him into the house. "Mrs. Graves! I brought eggs! Don't kill me!"</w:t>
      </w:r>
    </w:p>
    <w:p>
      <w:pPr>
        <w:spacing w:before="0" w:after="0" w:lineRule="auto" w:line="276"/>
        <w:ind w:left="0" w:right="0" w:firstLine="0"/>
        <w:jc w:val="left"/>
      </w:pPr>
      <w:r>
        <w:rPr>
          <w:rFonts w:ascii="Times New Roman" w:hAnsi="Times New Roman" w:cs="Times New Roman" w:eastAsia="Times New Roman"/>
          <w:color w:val="000000"/>
          <w:sz w:val="24"/>
        </w:rPr>
        <w:t>From the kitchen, Camille said, "Leave them on the counter and I'll think about it."</w:t>
      </w:r>
    </w:p>
    <w:p>
      <w:pPr>
        <w:spacing w:before="0" w:after="0" w:lineRule="auto" w:line="276"/>
        <w:ind w:left="0" w:right="0" w:firstLine="0"/>
        <w:jc w:val="left"/>
      </w:pPr>
      <w:r>
        <w:rPr>
          <w:rFonts w:ascii="Times New Roman" w:hAnsi="Times New Roman" w:cs="Times New Roman" w:eastAsia="Times New Roman"/>
          <w:color w:val="000000"/>
          <w:sz w:val="24"/>
        </w:rPr>
        <w:t xml:space="preserve">They ate standing up, the three of them, while Melena slept in the back room with the door open and the lamp on. Camille had told her to leave it open. Melena had looked at the door, then at Camille, and said </w:t>
      </w:r>
      <w:r>
        <w:rPr>
          <w:rFonts w:ascii="Times New Roman" w:hAnsi="Times New Roman" w:cs="Times New Roman" w:eastAsia="Times New Roman"/>
          <w:i/>
          <w:color w:val="000000"/>
          <w:sz w:val="24"/>
        </w:rPr>
        <w:t>thank you</w:t>
      </w:r>
      <w:r>
        <w:rPr>
          <w:rFonts w:ascii="Times New Roman" w:hAnsi="Times New Roman" w:cs="Times New Roman" w:eastAsia="Times New Roman"/>
          <w:color w:val="000000"/>
          <w:sz w:val="24"/>
        </w:rPr>
        <w:t xml:space="preserve"> in a voice like it had cost her something.</w:t>
      </w:r>
    </w:p>
    <w:p>
      <w:pPr>
        <w:spacing w:before="0" w:after="0" w:lineRule="auto" w:line="276"/>
        <w:ind w:left="0" w:right="0" w:firstLine="0"/>
        <w:jc w:val="left"/>
      </w:pPr>
      <w:r>
        <w:rPr>
          <w:rFonts w:ascii="Times New Roman" w:hAnsi="Times New Roman" w:cs="Times New Roman" w:eastAsia="Times New Roman"/>
          <w:color w:val="000000"/>
          <w:sz w:val="24"/>
        </w:rPr>
        <w:t>Remy was still grinning.</w:t>
      </w:r>
    </w:p>
    <w:p>
      <w:pPr>
        <w:spacing w:before="0" w:after="0" w:lineRule="auto" w:line="276"/>
        <w:ind w:left="0" w:right="0" w:firstLine="0"/>
        <w:jc w:val="left"/>
      </w:pPr>
      <w:r>
        <w:rPr>
          <w:rFonts w:ascii="Times New Roman" w:hAnsi="Times New Roman" w:cs="Times New Roman" w:eastAsia="Times New Roman"/>
          <w:color w:val="000000"/>
          <w:sz w:val="24"/>
        </w:rPr>
        <w:t>Silas put his dough down. "If you don't say it, I'm gonna put you through that wall."</w:t>
      </w:r>
    </w:p>
    <w:p>
      <w:pPr>
        <w:spacing w:before="0" w:after="0" w:lineRule="auto" w:line="276"/>
        <w:ind w:left="0" w:right="0" w:firstLine="0"/>
        <w:jc w:val="left"/>
      </w:pPr>
      <w:r>
        <w:rPr>
          <w:rFonts w:ascii="Times New Roman" w:hAnsi="Times New Roman" w:cs="Times New Roman" w:eastAsia="Times New Roman"/>
          <w:color w:val="000000"/>
          <w:sz w:val="24"/>
        </w:rPr>
        <w:t>"Okay." Remy wiped his hands on his coat. "So. Yesterday. At Pell's. You knocked somebody's salt into a puddle."</w:t>
      </w:r>
    </w:p>
    <w:p>
      <w:pPr>
        <w:spacing w:before="0" w:after="0" w:lineRule="auto" w:line="276"/>
        <w:ind w:left="0" w:right="0" w:firstLine="0"/>
        <w:jc w:val="left"/>
      </w:pPr>
      <w:r>
        <w:rPr>
          <w:rFonts w:ascii="Times New Roman" w:hAnsi="Times New Roman" w:cs="Times New Roman" w:eastAsia="Times New Roman"/>
          <w:color w:val="000000"/>
          <w:sz w:val="24"/>
        </w:rPr>
        <w:t>Silas went still with a piece of dough halfway to his mouth.</w:t>
      </w:r>
    </w:p>
    <w:p>
      <w:pPr>
        <w:spacing w:before="0" w:after="0" w:lineRule="auto" w:line="276"/>
        <w:ind w:left="0" w:right="0" w:firstLine="0"/>
        <w:jc w:val="left"/>
      </w:pPr>
      <w:r>
        <w:rPr>
          <w:rFonts w:ascii="Times New Roman" w:hAnsi="Times New Roman" w:cs="Times New Roman" w:eastAsia="Times New Roman"/>
          <w:color w:val="000000"/>
          <w:sz w:val="24"/>
        </w:rPr>
        <w:t>"Eighteen Veils of funeral grade," Remy went on, delighted. "And then you paid Pell four for another bag and told her the debt was yours. And she told you she ain't want no debt tied to nobody in Shadowmere."</w:t>
      </w:r>
    </w:p>
    <w:p>
      <w:pPr>
        <w:spacing w:before="0" w:after="0" w:lineRule="auto" w:line="276"/>
        <w:ind w:left="0" w:right="0" w:firstLine="0"/>
        <w:jc w:val="left"/>
      </w:pPr>
      <w:r>
        <w:rPr>
          <w:rFonts w:ascii="Times New Roman" w:hAnsi="Times New Roman" w:cs="Times New Roman" w:eastAsia="Times New Roman"/>
          <w:color w:val="000000"/>
          <w:sz w:val="24"/>
        </w:rPr>
        <w:t>Silas set the dough down on the paper. "How do you—"</w:t>
      </w:r>
    </w:p>
    <w:p>
      <w:pPr>
        <w:spacing w:before="0" w:after="0" w:lineRule="auto" w:line="276"/>
        <w:ind w:left="0" w:right="0" w:firstLine="0"/>
        <w:jc w:val="left"/>
      </w:pPr>
      <w:r>
        <w:rPr>
          <w:rFonts w:ascii="Times New Roman" w:hAnsi="Times New Roman" w:cs="Times New Roman" w:eastAsia="Times New Roman"/>
          <w:color w:val="000000"/>
          <w:sz w:val="24"/>
        </w:rPr>
        <w:t xml:space="preserve">"And then </w:t>
      </w:r>
      <w:r>
        <w:rPr>
          <w:rFonts w:ascii="Times New Roman" w:hAnsi="Times New Roman" w:cs="Times New Roman" w:eastAsia="Times New Roman"/>
          <w:i/>
          <w:color w:val="000000"/>
          <w:sz w:val="24"/>
        </w:rPr>
        <w:t>you</w:t>
      </w:r>
      <w:r>
        <w:rPr>
          <w:rFonts w:ascii="Times New Roman" w:hAnsi="Times New Roman" w:cs="Times New Roman" w:eastAsia="Times New Roman"/>
          <w:color w:val="000000"/>
          <w:sz w:val="24"/>
        </w:rPr>
        <w:t xml:space="preserve"> told </w:t>
      </w:r>
      <w:r>
        <w:rPr>
          <w:rFonts w:ascii="Times New Roman" w:hAnsi="Times New Roman" w:cs="Times New Roman" w:eastAsia="Times New Roman"/>
          <w:i/>
          <w:color w:val="000000"/>
          <w:sz w:val="24"/>
        </w:rPr>
        <w:t>her</w:t>
      </w:r>
      <w:r>
        <w:rPr>
          <w:rFonts w:ascii="Times New Roman" w:hAnsi="Times New Roman" w:cs="Times New Roman" w:eastAsia="Times New Roman"/>
          <w:color w:val="000000"/>
          <w:sz w:val="24"/>
        </w:rPr>
        <w:t xml:space="preserve"> to stand somewhere else." Remy pointed an egg at him like a judge with a gavel.</w:t>
      </w:r>
    </w:p>
    <w:p>
      <w:pPr>
        <w:spacing w:before="0" w:after="0" w:lineRule="auto" w:line="276"/>
        <w:ind w:left="0" w:right="0" w:firstLine="0"/>
        <w:jc w:val="left"/>
      </w:pPr>
      <w:r>
        <w:rPr>
          <w:rFonts w:ascii="Times New Roman" w:hAnsi="Times New Roman" w:cs="Times New Roman" w:eastAsia="Times New Roman"/>
          <w:color w:val="000000"/>
          <w:sz w:val="24"/>
        </w:rPr>
        <w:t>At the counter, Camille put her tea down very slowly.</w:t>
      </w:r>
    </w:p>
    <w:p>
      <w:pPr>
        <w:spacing w:before="0" w:after="0" w:lineRule="auto" w:line="276"/>
        <w:ind w:left="0" w:right="0" w:firstLine="0"/>
        <w:jc w:val="left"/>
      </w:pPr>
      <w:r>
        <w:rPr>
          <w:rFonts w:ascii="Times New Roman" w:hAnsi="Times New Roman" w:cs="Times New Roman" w:eastAsia="Times New Roman"/>
          <w:color w:val="000000"/>
          <w:sz w:val="24"/>
        </w:rPr>
        <w:t>Silas looked at Remy. "Who told you that?"</w:t>
      </w:r>
    </w:p>
    <w:p>
      <w:pPr>
        <w:spacing w:before="0" w:after="0" w:lineRule="auto" w:line="276"/>
        <w:ind w:left="0" w:right="0" w:firstLine="0"/>
        <w:jc w:val="left"/>
      </w:pPr>
      <w:r>
        <w:rPr>
          <w:rFonts w:ascii="Times New Roman" w:hAnsi="Times New Roman" w:cs="Times New Roman" w:eastAsia="Times New Roman"/>
          <w:color w:val="000000"/>
          <w:sz w:val="24"/>
        </w:rPr>
        <w:t>"She did," Remy said around a mouthful.</w:t>
      </w:r>
    </w:p>
    <w:p>
      <w:pPr>
        <w:spacing w:before="0" w:after="0" w:lineRule="auto" w:line="276"/>
        <w:ind w:left="0" w:right="0" w:firstLine="0"/>
        <w:jc w:val="left"/>
      </w:pPr>
      <w:r>
        <w:rPr>
          <w:rFonts w:ascii="Times New Roman" w:hAnsi="Times New Roman" w:cs="Times New Roman" w:eastAsia="Times New Roman"/>
          <w:color w:val="000000"/>
          <w:sz w:val="24"/>
        </w:rPr>
        <w:t>Silas put both hands on the counter. "</w:t>
      </w:r>
      <w:r>
        <w:rPr>
          <w:rFonts w:ascii="Times New Roman" w:hAnsi="Times New Roman" w:cs="Times New Roman" w:eastAsia="Times New Roman"/>
          <w:i/>
          <w:color w:val="000000"/>
          <w:sz w:val="24"/>
        </w:rPr>
        <w:t>She</w:t>
      </w:r>
      <w:r>
        <w:rPr>
          <w:rFonts w:ascii="Times New Roman" w:hAnsi="Times New Roman" w:cs="Times New Roman" w:eastAsia="Times New Roman"/>
          <w:color w:val="000000"/>
          <w:sz w:val="24"/>
        </w:rPr>
        <w:t xml:space="preserve"> did?"</w:t>
      </w:r>
    </w:p>
    <w:p>
      <w:pPr>
        <w:spacing w:before="0" w:after="0" w:lineRule="auto" w:line="276"/>
        <w:ind w:left="0" w:right="0" w:firstLine="0"/>
        <w:jc w:val="left"/>
      </w:pPr>
      <w:r>
        <w:rPr>
          <w:rFonts w:ascii="Times New Roman" w:hAnsi="Times New Roman" w:cs="Times New Roman" w:eastAsia="Times New Roman"/>
          <w:color w:val="000000"/>
          <w:sz w:val="24"/>
        </w:rPr>
        <w:t xml:space="preserve">"She's my godsister, Si." Remy was having the best morning of his life. "She came up Ma's stairs at four this morning. Sat in our kitchen. Ate my eggs. And she remembered </w:t>
      </w:r>
      <w:r>
        <w:rPr>
          <w:rFonts w:ascii="Times New Roman" w:hAnsi="Times New Roman" w:cs="Times New Roman" w:eastAsia="Times New Roman"/>
          <w:i/>
          <w:color w:val="000000"/>
          <w:sz w:val="24"/>
        </w:rPr>
        <w:t>a whole lot</w:t>
      </w:r>
      <w:r>
        <w:rPr>
          <w:rFonts w:ascii="Times New Roman" w:hAnsi="Times New Roman" w:cs="Times New Roman" w:eastAsia="Times New Roman"/>
          <w:color w:val="000000"/>
          <w:sz w:val="24"/>
        </w:rPr>
        <w:t xml:space="preserve"> about you, man."</w:t>
      </w:r>
    </w:p>
    <w:p>
      <w:pPr>
        <w:spacing w:before="0" w:after="0" w:lineRule="auto" w:line="276"/>
        <w:ind w:left="0" w:right="0" w:firstLine="0"/>
        <w:jc w:val="left"/>
      </w:pPr>
      <w:r>
        <w:rPr>
          <w:rFonts w:ascii="Times New Roman" w:hAnsi="Times New Roman" w:cs="Times New Roman" w:eastAsia="Times New Roman"/>
          <w:color w:val="000000"/>
          <w:sz w:val="24"/>
        </w:rPr>
        <w:t>Silas didn't say anything. He couldn't think of a single thing to say, which almost never happened, and Remy watched it not happen with enormous satisfaction.</w:t>
      </w:r>
    </w:p>
    <w:p>
      <w:pPr>
        <w:spacing w:before="0" w:after="0" w:lineRule="auto" w:line="276"/>
        <w:ind w:left="0" w:right="0" w:firstLine="0"/>
        <w:jc w:val="left"/>
      </w:pPr>
      <w:r>
        <w:rPr>
          <w:rFonts w:ascii="Times New Roman" w:hAnsi="Times New Roman" w:cs="Times New Roman" w:eastAsia="Times New Roman"/>
          <w:color w:val="000000"/>
          <w:sz w:val="24"/>
        </w:rPr>
        <w:t>Rae's goddaughter. The girl from the lane, with the silver locs and the rings and the hand in her skirt, was Rae's goddaughter. Remy's godsister. She'd been sitting in Rae's kitchen this morning, telling Remy about him.</w:t>
      </w:r>
    </w:p>
    <w:p>
      <w:pPr>
        <w:spacing w:before="0" w:after="0" w:lineRule="auto" w:line="276"/>
        <w:ind w:left="0" w:right="0" w:firstLine="0"/>
        <w:jc w:val="left"/>
      </w:pPr>
      <w:r>
        <w:rPr>
          <w:rFonts w:ascii="Times New Roman" w:hAnsi="Times New Roman" w:cs="Times New Roman" w:eastAsia="Times New Roman"/>
          <w:color w:val="000000"/>
          <w:sz w:val="24"/>
        </w:rPr>
        <w:t>She'd remembered a whole lot.</w:t>
      </w:r>
    </w:p>
    <w:p>
      <w:pPr>
        <w:spacing w:before="0" w:after="0" w:lineRule="auto" w:line="276"/>
        <w:ind w:left="0" w:right="0" w:firstLine="0"/>
        <w:jc w:val="left"/>
      </w:pPr>
      <w:r>
        <w:rPr>
          <w:rFonts w:ascii="Times New Roman" w:hAnsi="Times New Roman" w:cs="Times New Roman" w:eastAsia="Times New Roman"/>
          <w:color w:val="000000"/>
          <w:sz w:val="24"/>
        </w:rPr>
        <w:t>"What'd she say?" Silas heard himself ask, and immediately wanted to put himself through the wall.</w:t>
      </w:r>
    </w:p>
    <w:p>
      <w:pPr>
        <w:spacing w:before="0" w:after="0" w:lineRule="auto" w:line="276"/>
        <w:ind w:left="0" w:right="0" w:firstLine="0"/>
        <w:jc w:val="left"/>
      </w:pPr>
      <w:r>
        <w:rPr>
          <w:rFonts w:ascii="Times New Roman" w:hAnsi="Times New Roman" w:cs="Times New Roman" w:eastAsia="Times New Roman"/>
          <w:color w:val="000000"/>
          <w:sz w:val="24"/>
        </w:rPr>
        <w:t>Camille made a small sound into her tea.</w:t>
      </w:r>
    </w:p>
    <w:p>
      <w:pPr>
        <w:spacing w:before="0" w:after="0" w:lineRule="auto" w:line="276"/>
        <w:ind w:left="0" w:right="0" w:firstLine="0"/>
        <w:jc w:val="left"/>
      </w:pPr>
      <w:r>
        <w:rPr>
          <w:rFonts w:ascii="Times New Roman" w:hAnsi="Times New Roman" w:cs="Times New Roman" w:eastAsia="Times New Roman"/>
          <w:color w:val="000000"/>
          <w:sz w:val="24"/>
        </w:rPr>
        <w:t>"Oh, I ain't telling you that." Remy picked up an egg and started peeling it. "That's between me and her."</w:t>
      </w:r>
    </w:p>
    <w:p>
      <w:pPr>
        <w:spacing w:before="0" w:after="0" w:lineRule="auto" w:line="276"/>
        <w:ind w:left="0" w:right="0" w:firstLine="0"/>
        <w:jc w:val="left"/>
      </w:pPr>
      <w:r>
        <w:rPr>
          <w:rFonts w:ascii="Times New Roman" w:hAnsi="Times New Roman" w:cs="Times New Roman" w:eastAsia="Times New Roman"/>
          <w:color w:val="000000"/>
          <w:sz w:val="24"/>
        </w:rPr>
        <w:t>Silas ignored his mother. "What's her name?"</w:t>
      </w:r>
    </w:p>
    <w:p>
      <w:pPr>
        <w:spacing w:before="0" w:after="0" w:lineRule="auto" w:line="276"/>
        <w:ind w:left="0" w:right="0" w:firstLine="0"/>
        <w:jc w:val="left"/>
      </w:pPr>
      <w:r>
        <w:rPr>
          <w:rFonts w:ascii="Times New Roman" w:hAnsi="Times New Roman" w:cs="Times New Roman" w:eastAsia="Times New Roman"/>
          <w:color w:val="000000"/>
          <w:sz w:val="24"/>
        </w:rPr>
        <w:t>Remy stopped peeling. He looked at Silas for a long moment, and the grin went somewhere and came back smaller and realer.</w:t>
      </w:r>
    </w:p>
    <w:p>
      <w:pPr>
        <w:spacing w:before="0" w:after="0" w:lineRule="auto" w:line="276"/>
        <w:ind w:left="0" w:right="0" w:firstLine="0"/>
        <w:jc w:val="left"/>
      </w:pPr>
      <w:r>
        <w:rPr>
          <w:rFonts w:ascii="Times New Roman" w:hAnsi="Times New Roman" w:cs="Times New Roman" w:eastAsia="Times New Roman"/>
          <w:color w:val="000000"/>
          <w:sz w:val="24"/>
        </w:rPr>
        <w:t>"Nah," he said. "If she wanted you to have it, she'd have given it to you in the lane."</w:t>
      </w:r>
    </w:p>
    <w:p>
      <w:pPr>
        <w:spacing w:before="0" w:after="0" w:lineRule="auto" w:line="276"/>
        <w:ind w:left="0" w:right="0" w:firstLine="0"/>
        <w:jc w:val="left"/>
      </w:pPr>
      <w:r>
        <w:rPr>
          <w:rFonts w:ascii="Times New Roman" w:hAnsi="Times New Roman" w:cs="Times New Roman" w:eastAsia="Times New Roman"/>
          <w:color w:val="000000"/>
          <w:sz w:val="24"/>
        </w:rPr>
        <w:t>Silas thought about that. She'd stood there in the rain with her chin up and cussed him out and taken the salt and walked off without looking back. She hadn't given him anything.</w:t>
      </w:r>
    </w:p>
    <w:p>
      <w:pPr>
        <w:spacing w:before="0" w:after="0" w:lineRule="auto" w:line="276"/>
        <w:ind w:left="0" w:right="0" w:firstLine="0"/>
        <w:jc w:val="left"/>
      </w:pPr>
      <w:r>
        <w:rPr>
          <w:rFonts w:ascii="Times New Roman" w:hAnsi="Times New Roman" w:cs="Times New Roman" w:eastAsia="Times New Roman"/>
          <w:color w:val="000000"/>
          <w:sz w:val="24"/>
        </w:rPr>
        <w:t>"What was she doing at your mama's at four in the morning?" he said instead.</w:t>
      </w:r>
    </w:p>
    <w:p>
      <w:pPr>
        <w:spacing w:before="0" w:after="0" w:lineRule="auto" w:line="276"/>
        <w:ind w:left="0" w:right="0" w:firstLine="0"/>
        <w:jc w:val="left"/>
      </w:pPr>
      <w:r>
        <w:rPr>
          <w:rFonts w:ascii="Times New Roman" w:hAnsi="Times New Roman" w:cs="Times New Roman" w:eastAsia="Times New Roman"/>
          <w:color w:val="000000"/>
          <w:sz w:val="24"/>
        </w:rPr>
        <w:t>Remy went back to peeling his egg, and he didn't answer that either. He just shrugged and ate the egg in two bites, and Silas, who'd known him since they were six, watched him not answer and filed it next to everything else Remy hadn't answered lately.</w:t>
      </w:r>
    </w:p>
    <w:p>
      <w:pPr>
        <w:spacing w:before="0" w:after="0" w:lineRule="auto" w:line="276"/>
        <w:ind w:left="0" w:right="0" w:firstLine="0"/>
        <w:jc w:val="left"/>
      </w:pPr>
      <w:r>
        <w:rPr>
          <w:rFonts w:ascii="Times New Roman" w:hAnsi="Times New Roman" w:cs="Times New Roman" w:eastAsia="Times New Roman"/>
          <w:color w:val="000000"/>
          <w:sz w:val="24"/>
        </w:rPr>
        <w:t>#</w:t>
      </w:r>
    </w:p>
    <w:p>
      <w:pPr>
        <w:spacing w:before="0" w:after="0" w:lineRule="auto" w:line="276"/>
        <w:ind w:left="0" w:right="0" w:firstLine="0"/>
        <w:jc w:val="left"/>
      </w:pPr>
      <w:r>
        <w:rPr>
          <w:rFonts w:ascii="Times New Roman" w:hAnsi="Times New Roman" w:cs="Times New Roman" w:eastAsia="Times New Roman"/>
          <w:color w:val="000000"/>
          <w:sz w:val="24"/>
        </w:rPr>
        <w:t>Camille called Dante at second bell.</w:t>
      </w:r>
    </w:p>
    <w:p>
      <w:pPr>
        <w:spacing w:before="0" w:after="0" w:lineRule="auto" w:line="276"/>
        <w:ind w:left="0" w:right="0" w:firstLine="0"/>
        <w:jc w:val="left"/>
      </w:pPr>
      <w:r>
        <w:rPr>
          <w:rFonts w:ascii="Times New Roman" w:hAnsi="Times New Roman" w:cs="Times New Roman" w:eastAsia="Times New Roman"/>
          <w:color w:val="000000"/>
          <w:sz w:val="24"/>
        </w:rPr>
        <w:t>Silas heard her half of it from the step. He didn't need to hear the other half. His mother said four sentences in a voice that could've frosted a window, and then she listened for a while, and then she said, "Final bell, Dante. You can come or you can not come. But if you don't come, I'm not coming home."</w:t>
      </w:r>
    </w:p>
    <w:p>
      <w:pPr>
        <w:spacing w:before="0" w:after="0" w:lineRule="auto" w:line="276"/>
        <w:ind w:left="0" w:right="0" w:firstLine="0"/>
        <w:jc w:val="left"/>
      </w:pPr>
      <w:r>
        <w:rPr>
          <w:rFonts w:ascii="Times New Roman" w:hAnsi="Times New Roman" w:cs="Times New Roman" w:eastAsia="Times New Roman"/>
          <w:color w:val="000000"/>
          <w:sz w:val="24"/>
        </w:rPr>
        <w:t>She hung up. She didn't tell Silas what Dante said. She went into the back room and sat in the chair beside the bed where Melena was sleeping and did her crossword for the rest of the afternoon, and every now and then, Silas heard her put the pencil down and just sit there.</w:t>
      </w:r>
    </w:p>
    <w:p>
      <w:pPr>
        <w:spacing w:before="0" w:after="0" w:lineRule="auto" w:line="276"/>
        <w:ind w:left="0" w:right="0" w:firstLine="0"/>
        <w:jc w:val="left"/>
      </w:pPr>
      <w:r>
        <w:rPr>
          <w:rFonts w:ascii="Times New Roman" w:hAnsi="Times New Roman" w:cs="Times New Roman" w:eastAsia="Times New Roman"/>
          <w:color w:val="000000"/>
          <w:sz w:val="24"/>
        </w:rPr>
        <w:t>Dante didn't come.</w:t>
      </w:r>
    </w:p>
    <w:p>
      <w:pPr>
        <w:spacing w:before="0" w:after="0" w:lineRule="auto" w:line="276"/>
        <w:ind w:left="0" w:right="0" w:firstLine="0"/>
        <w:jc w:val="left"/>
      </w:pPr>
      <w:r>
        <w:rPr>
          <w:rFonts w:ascii="Times New Roman" w:hAnsi="Times New Roman" w:cs="Times New Roman" w:eastAsia="Times New Roman"/>
          <w:color w:val="000000"/>
          <w:sz w:val="24"/>
        </w:rPr>
        <w:t>At final bell, Camille came out of the back room in her real shoes.</w:t>
      </w:r>
    </w:p>
    <w:p>
      <w:pPr>
        <w:spacing w:before="0" w:after="0" w:lineRule="auto" w:line="276"/>
        <w:ind w:left="0" w:right="0" w:firstLine="0"/>
        <w:jc w:val="left"/>
      </w:pPr>
      <w:r>
        <w:rPr>
          <w:rFonts w:ascii="Times New Roman" w:hAnsi="Times New Roman" w:cs="Times New Roman" w:eastAsia="Times New Roman"/>
          <w:color w:val="000000"/>
          <w:sz w:val="24"/>
        </w:rPr>
        <w:t>Silas hadn't seen his mother in real shoes in two days. Black, low heel, the ones she wore to funerals when she had to stand at the front. She had her gold clasp in her locs and her glasses on top of her head and a spool of funeral thread in her coat pocket, and she looked at Silas on the step like she was daring him to say one word about it.</w:t>
      </w:r>
    </w:p>
    <w:p>
      <w:pPr>
        <w:spacing w:before="0" w:after="0" w:lineRule="auto" w:line="276"/>
        <w:ind w:left="0" w:right="0" w:firstLine="0"/>
        <w:jc w:val="left"/>
      </w:pPr>
      <w:r>
        <w:rPr>
          <w:rFonts w:ascii="Times New Roman" w:hAnsi="Times New Roman" w:cs="Times New Roman" w:eastAsia="Times New Roman"/>
          <w:color w:val="000000"/>
          <w:sz w:val="24"/>
        </w:rPr>
        <w:t>He didn't say one word about it.</w:t>
      </w:r>
    </w:p>
    <w:p>
      <w:pPr>
        <w:spacing w:before="0" w:after="0" w:lineRule="auto" w:line="276"/>
        <w:ind w:left="0" w:right="0" w:firstLine="0"/>
        <w:jc w:val="left"/>
      </w:pPr>
      <w:r>
        <w:rPr>
          <w:rFonts w:ascii="Times New Roman" w:hAnsi="Times New Roman" w:cs="Times New Roman" w:eastAsia="Times New Roman"/>
          <w:color w:val="000000"/>
          <w:sz w:val="24"/>
        </w:rPr>
        <w:t>Melena came out behind her in clothes Remy had brought in one of the sacks, work pants and a grey sweater and a brown coat that came to her knees, with a dark wrap over her hair. She looked like any girl from any tier who'd had a long week, except for the way she held her hands, closed loose at her sides, like she was carrying something hot and trying not to drop it.</w:t>
      </w:r>
    </w:p>
    <w:p>
      <w:pPr>
        <w:spacing w:before="0" w:after="0" w:lineRule="auto" w:line="276"/>
        <w:ind w:left="0" w:right="0" w:firstLine="0"/>
        <w:jc w:val="left"/>
      </w:pPr>
      <w:r>
        <w:rPr>
          <w:rFonts w:ascii="Times New Roman" w:hAnsi="Times New Roman" w:cs="Times New Roman" w:eastAsia="Times New Roman"/>
          <w:color w:val="000000"/>
          <w:sz w:val="24"/>
        </w:rPr>
        <w:t>The mint was still in one of them. Silas saw the silver wrapper between her fingers.</w:t>
      </w:r>
    </w:p>
    <w:p>
      <w:pPr>
        <w:spacing w:before="0" w:after="0" w:lineRule="auto" w:line="276"/>
        <w:ind w:left="0" w:right="0" w:firstLine="0"/>
        <w:jc w:val="left"/>
      </w:pPr>
      <w:r>
        <w:rPr>
          <w:rFonts w:ascii="Times New Roman" w:hAnsi="Times New Roman" w:cs="Times New Roman" w:eastAsia="Times New Roman"/>
          <w:color w:val="000000"/>
          <w:sz w:val="24"/>
        </w:rPr>
        <w:t>Rae met them at the corner by the noodle counter, three streets east of Gutterlight, with Remy beside her. She didn't say anything when she saw Camille's shoes. She turned and walked, and they followed her, down an alley behind the noodle counter, through a gap in a fence, and down a short flight of stairs to a plain wooden door in a plain brick wall.</w:t>
      </w:r>
    </w:p>
    <w:p>
      <w:pPr>
        <w:spacing w:before="0" w:after="0" w:lineRule="auto" w:line="276"/>
        <w:ind w:left="0" w:right="0" w:firstLine="0"/>
        <w:jc w:val="left"/>
      </w:pPr>
      <w:r>
        <w:rPr>
          <w:rFonts w:ascii="Times New Roman" w:hAnsi="Times New Roman" w:cs="Times New Roman" w:eastAsia="Times New Roman"/>
          <w:color w:val="000000"/>
          <w:sz w:val="24"/>
        </w:rPr>
        <w:t>No lantern. No route marks cut into the frame. Nothing.</w:t>
      </w:r>
    </w:p>
    <w:p>
      <w:pPr>
        <w:spacing w:before="0" w:after="0" w:lineRule="auto" w:line="276"/>
        <w:ind w:left="0" w:right="0" w:firstLine="0"/>
        <w:jc w:val="left"/>
      </w:pPr>
      <w:r>
        <w:rPr>
          <w:rFonts w:ascii="Times New Roman" w:hAnsi="Times New Roman" w:cs="Times New Roman" w:eastAsia="Times New Roman"/>
          <w:color w:val="000000"/>
          <w:sz w:val="24"/>
        </w:rPr>
        <w:t>Silas stopped on the bottom step.</w:t>
      </w:r>
    </w:p>
    <w:p>
      <w:pPr>
        <w:spacing w:before="0" w:after="0" w:lineRule="auto" w:line="276"/>
        <w:ind w:left="0" w:right="0" w:firstLine="0"/>
        <w:jc w:val="left"/>
      </w:pPr>
      <w:r>
        <w:rPr>
          <w:rFonts w:ascii="Times New Roman" w:hAnsi="Times New Roman" w:cs="Times New Roman" w:eastAsia="Times New Roman"/>
          <w:color w:val="000000"/>
          <w:sz w:val="24"/>
        </w:rPr>
        <w:t>He knew every Mercer passage in Shadowmere. He'd grown up with his elbows on Dante's map-room glass, watching the threads move, learning which doors opened to which tokens and which ones you never touched. He knew the safehouses and the drop points and the service routes behind the tailor rows. He knew every door his family owned, and most of the doors his family wanted to own.</w:t>
      </w:r>
    </w:p>
    <w:p>
      <w:pPr>
        <w:spacing w:before="0" w:after="0" w:lineRule="auto" w:line="276"/>
        <w:ind w:left="0" w:right="0" w:firstLine="0"/>
        <w:jc w:val="left"/>
      </w:pPr>
      <w:r>
        <w:rPr>
          <w:rFonts w:ascii="Times New Roman" w:hAnsi="Times New Roman" w:cs="Times New Roman" w:eastAsia="Times New Roman"/>
          <w:color w:val="000000"/>
          <w:sz w:val="24"/>
        </w:rPr>
        <w:t>This one wasn't on Dante's map.</w:t>
      </w:r>
    </w:p>
    <w:p>
      <w:pPr>
        <w:spacing w:before="0" w:after="0" w:lineRule="auto" w:line="276"/>
        <w:ind w:left="0" w:right="0" w:firstLine="0"/>
        <w:jc w:val="left"/>
      </w:pPr>
      <w:r>
        <w:rPr>
          <w:rFonts w:ascii="Times New Roman" w:hAnsi="Times New Roman" w:cs="Times New Roman" w:eastAsia="Times New Roman"/>
          <w:color w:val="000000"/>
          <w:sz w:val="24"/>
        </w:rPr>
        <w:t>It wasn't anywhere.</w:t>
      </w:r>
    </w:p>
    <w:p>
      <w:pPr>
        <w:spacing w:before="0" w:after="0" w:lineRule="auto" w:line="276"/>
        <w:ind w:left="0" w:right="0" w:firstLine="0"/>
        <w:jc w:val="left"/>
      </w:pPr>
      <w:r>
        <w:rPr>
          <w:rFonts w:ascii="Times New Roman" w:hAnsi="Times New Roman" w:cs="Times New Roman" w:eastAsia="Times New Roman"/>
          <w:color w:val="000000"/>
          <w:sz w:val="24"/>
        </w:rPr>
        <w:t>Rae put her palm flat against the wood. Her bells rang once, and the door opened onto a stairwell full of blue light and the low, steady sound of a whole room full of people crying in the next room over, except nobody was crying. It was the walls.</w:t>
      </w:r>
    </w:p>
    <w:p>
      <w:pPr>
        <w:spacing w:before="0" w:after="0" w:lineRule="auto" w:line="276"/>
        <w:ind w:left="0" w:right="0" w:firstLine="0"/>
        <w:jc w:val="left"/>
      </w:pPr>
      <w:r>
        <w:rPr>
          <w:rFonts w:ascii="Times New Roman" w:hAnsi="Times New Roman" w:cs="Times New Roman" w:eastAsia="Times New Roman"/>
          <w:color w:val="000000"/>
          <w:sz w:val="24"/>
        </w:rPr>
        <w:t>She looked back over her shoulder at Silas, still standing on the bottom step with his burned hand in his coat.</w:t>
      </w:r>
    </w:p>
    <w:p>
      <w:pPr>
        <w:spacing w:before="0" w:after="0" w:lineRule="auto" w:line="276"/>
        <w:ind w:left="0" w:right="0" w:firstLine="0"/>
        <w:jc w:val="left"/>
      </w:pPr>
      <w:r>
        <w:rPr>
          <w:rFonts w:ascii="Times New Roman" w:hAnsi="Times New Roman" w:cs="Times New Roman" w:eastAsia="Times New Roman"/>
          <w:color w:val="000000"/>
          <w:sz w:val="24"/>
        </w:rPr>
        <w:t>"Your daddy don't know everything, baby," Rae said. "Come on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